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both"/>
      </w:pPr>
      <w:r>
        <w:rPr>
          <w:b/>
          <w:sz w:val="52"/>
        </w:rPr>
        <w:t>PROJECT KNOWLEDGE BASE &amp; PRESENTATION PREPARATION</w:t>
      </w:r>
    </w:p>
    <w:p>
      <w:r>
        <w:br/>
      </w:r>
    </w:p>
    <w:p>
      <w:pPr>
        <w:jc w:val="both"/>
      </w:pPr>
      <w:r>
        <w:rPr>
          <w:b/>
          <w:sz w:val="36"/>
        </w:rPr>
        <w:t>AI-Powered Undersea Cable Failure Detection System</w:t>
      </w:r>
    </w:p>
    <w:p>
      <w:r>
        <w:br/>
        <w:br/>
      </w:r>
    </w:p>
    <w:p>
      <w:pPr>
        <w:jc w:val="both"/>
      </w:pPr>
      <w:r>
        <w:t>Complete Technical Encyclopedia, Code Reference &amp; Learning Guide</w:t>
      </w:r>
    </w:p>
    <w:p>
      <w:r>
        <w:br w:type="page"/>
      </w:r>
    </w:p>
    <w:p>
      <w:pPr>
        <w:pStyle w:val="Heading1"/>
      </w:pPr>
      <w:r>
        <w:rPr>
          <w:color w:val="003366"/>
        </w:rPr>
        <w:t>SECTION 1 – EXECUTIVE OVERVIEW</w:t>
      </w:r>
    </w:p>
    <w:p>
      <w:pPr>
        <w:pStyle w:val="Heading2"/>
      </w:pPr>
      <w:r>
        <w:rPr>
          <w:color w:val="003366"/>
        </w:rPr>
        <w:t>What problem the project solves</w:t>
      </w:r>
    </w:p>
    <w:p>
      <w:pPr>
        <w:jc w:val="both"/>
      </w:pPr>
      <w:r>
        <w:t>Undersea cables carry 97% of transoceanic data, forming the backbone of the global internet. Physical damage from anchor drags, fishing trawlers, and natural disasters can cause catastrophic network outages. Traditional diagnostics rely heavily on passive Time Domain Reflectometry (TDR) and are often performed post-failure, leading to extended downtime. This project solves the problem by providing a proactive, real-time, AI-powered predictive maintenance and fault localization system that detects anomalies before they cascade into total failures.</w:t>
      </w:r>
    </w:p>
    <w:p>
      <w:pPr>
        <w:pStyle w:val="Heading2"/>
      </w:pPr>
      <w:r>
        <w:rPr>
          <w:color w:val="003366"/>
        </w:rPr>
        <w:t>Why the problem is important</w:t>
      </w:r>
    </w:p>
    <w:p>
      <w:pPr>
        <w:jc w:val="both"/>
      </w:pPr>
      <w:r>
        <w:t>When a submarine cable goes dark, the economic impact is massive. Repairing deep-sea cables costs millions of dollars per incident and requires deploying specialized maritime ROV (Remotely Operated Vehicle) repair ships. Predicting degradation allows operators to reroute traffic smoothly and dispatch maintenance proactively, rather than reacting to a sudden outage.</w:t>
      </w:r>
    </w:p>
    <w:p>
      <w:pPr>
        <w:pStyle w:val="Heading2"/>
      </w:pPr>
      <w:r>
        <w:rPr>
          <w:color w:val="003366"/>
        </w:rPr>
        <w:t>Real-world impact</w:t>
      </w:r>
    </w:p>
    <w:p>
      <w:pPr>
        <w:jc w:val="both"/>
      </w:pPr>
      <w:r>
        <w:t>This system drastically reduces Mean-Time-To-Repair (MTTR) and increases overall network uptime. By combining electrical, optical, acoustic, and vibration telemetries, it offers an unprecedented holistic view of the cable's structural and signal integrity.</w:t>
      </w:r>
    </w:p>
    <w:p>
      <w:pPr>
        <w:pStyle w:val="Heading2"/>
      </w:pPr>
      <w:r>
        <w:rPr>
          <w:color w:val="003366"/>
        </w:rPr>
        <w:t>Who would use the system</w:t>
      </w:r>
    </w:p>
    <w:p>
      <w:pPr>
        <w:pStyle w:val="ListBullet"/>
        <w:jc w:val="both"/>
      </w:pPr>
      <w:r>
        <w:t>Network Operation Centers (NOC): For 24/7 live monitoring and traffic rerouting.</w:t>
      </w:r>
    </w:p>
    <w:p>
      <w:pPr>
        <w:pStyle w:val="ListBullet"/>
        <w:jc w:val="both"/>
      </w:pPr>
      <w:r>
        <w:t>Maritime Engineers: For precise fault localization to guide repair vessels.</w:t>
      </w:r>
    </w:p>
    <w:p>
      <w:pPr>
        <w:pStyle w:val="ListBullet"/>
        <w:jc w:val="both"/>
      </w:pPr>
      <w:r>
        <w:t>Telecom Operators: For compliance, forensic reporting, and SLA (Service Level Agreement) management.</w:t>
      </w:r>
    </w:p>
    <w:p>
      <w:pPr>
        <w:pStyle w:val="Heading2"/>
      </w:pPr>
      <w:r>
        <w:rPr>
          <w:color w:val="003366"/>
        </w:rPr>
        <w:t>Main innovations</w:t>
      </w:r>
    </w:p>
    <w:p>
      <w:pPr>
        <w:pStyle w:val="ListBullet"/>
        <w:jc w:val="both"/>
      </w:pPr>
      <w:r>
        <w:t>Hybrid Conv-Transformer Autoencoder: Combines the local feature extraction of 1D Convolutions with the long-range temporal modeling of Transformers.</w:t>
      </w:r>
    </w:p>
    <w:p>
      <w:pPr>
        <w:pStyle w:val="ListBullet"/>
        <w:jc w:val="both"/>
      </w:pPr>
      <w:r>
        <w:t>Multi-Domain Telemetry Fusion: Uses one-hot domain conditioning to seamlessly process optical, electrical, and acoustic datasets within a single unified model.</w:t>
      </w:r>
    </w:p>
    <w:p>
      <w:pPr>
        <w:pStyle w:val="ListBullet"/>
        <w:jc w:val="both"/>
      </w:pPr>
      <w:r>
        <w:t>Dynamic WebSocket Streaming: Implements intelligent frame-skipping and rate-limiting to stream millions of rows of data to a React frontend at 60fps without browser thrashing.</w:t>
      </w:r>
    </w:p>
    <w:p>
      <w:pPr>
        <w:pStyle w:val="ListBullet"/>
        <w:jc w:val="both"/>
      </w:pPr>
      <w:r>
        <w:t>Automated Forensic Engine: Generates immutable PDF compliance audits using ReportLab dynamically based on sliding window detections.</w:t>
      </w:r>
    </w:p>
    <w:p>
      <w:pPr>
        <w:pStyle w:val="Heading2"/>
      </w:pPr>
      <w:r>
        <w:rPr>
          <w:color w:val="003366"/>
        </w:rPr>
        <w:t>High-Level Architecture &amp; Workflow</w:t>
      </w:r>
    </w:p>
    <w:p>
      <w:pPr>
        <w:jc w:val="both"/>
      </w:pPr>
      <w:r>
        <w:t>The system architecture is a highly decoupled, real-time pipeline. Data is ingested via Pandas, scaled and windowed dynamically, then evaluated by a pre-trained Keras model. Anomalies trigger fault localization routines (calculating exact geographical distances) and push JSON payloads through a FastAPI WebSocket. The React frontend consumes this stream to render live charts, glassmorphic widgets, and a visual representation of the seabed cable.</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proposed_system_structure.png"/>
                    <pic:cNvPicPr/>
                  </pic:nvPicPr>
                  <pic:blipFill>
                    <a:blip r:embed="rId9"/>
                    <a:stretch>
                      <a:fillRect/>
                    </a:stretch>
                  </pic:blipFill>
                  <pic:spPr>
                    <a:xfrm>
                      <a:off x="0" y="0"/>
                      <a:ext cx="5486400" cy="5486400"/>
                    </a:xfrm>
                    <a:prstGeom prst="rect"/>
                  </pic:spPr>
                </pic:pic>
              </a:graphicData>
            </a:graphic>
          </wp:inline>
        </w:drawing>
      </w:r>
    </w:p>
    <w:p>
      <w:r>
        <w:br w:type="page"/>
      </w:r>
    </w:p>
    <w:p>
      <w:pPr>
        <w:pStyle w:val="Heading1"/>
      </w:pPr>
      <w:r>
        <w:rPr>
          <w:color w:val="003366"/>
        </w:rPr>
        <w:t>SECTION 2 – PROJECT DECOMPOSITION</w:t>
      </w:r>
    </w:p>
    <w:p>
      <w:pPr>
        <w:pStyle w:val="Heading2"/>
      </w:pPr>
      <w:r>
        <w:rPr>
          <w:color w:val="003366"/>
        </w:rPr>
        <w:t>Backend Module</w:t>
      </w:r>
    </w:p>
    <w:p>
      <w:pPr>
        <w:jc w:val="both"/>
      </w:pPr>
      <w:r>
        <w:rPr>
          <w:b/>
        </w:rPr>
        <w:t xml:space="preserve">Purpose: </w:t>
      </w:r>
      <w:r>
        <w:t>Orchestrates API endpoints, WebSocket connections, and model inference.</w:t>
      </w:r>
    </w:p>
    <w:p>
      <w:pPr>
        <w:jc w:val="both"/>
      </w:pPr>
      <w:r>
        <w:rPr>
          <w:b/>
        </w:rPr>
        <w:t xml:space="preserve">Responsibilities: </w:t>
      </w:r>
      <w:r>
        <w:t>Rate limiting, payload validation, serving static files, streaming large CSV files iteratively.</w:t>
      </w:r>
    </w:p>
    <w:p>
      <w:pPr>
        <w:jc w:val="both"/>
      </w:pPr>
      <w:r>
        <w:rPr>
          <w:b/>
        </w:rPr>
        <w:t xml:space="preserve">Inputs: </w:t>
      </w:r>
      <w:r>
        <w:t>SensorReading JSON payloads, CSV datasets.</w:t>
      </w:r>
    </w:p>
    <w:p>
      <w:pPr>
        <w:jc w:val="both"/>
      </w:pPr>
      <w:r>
        <w:rPr>
          <w:b/>
        </w:rPr>
        <w:t xml:space="preserve">Outputs: </w:t>
      </w:r>
      <w:r>
        <w:t>JSON responses, WebSocket frames, PDF binaries.</w:t>
      </w:r>
    </w:p>
    <w:p>
      <w:pPr>
        <w:jc w:val="both"/>
      </w:pPr>
      <w:r>
        <w:rPr>
          <w:b/>
        </w:rPr>
        <w:t xml:space="preserve">Dependencies: </w:t>
      </w:r>
      <w:r>
        <w:t>FastAPI, Uvicorn, Pandas, Pydantic.</w:t>
      </w:r>
    </w:p>
    <w:p>
      <w:pPr>
        <w:pStyle w:val="Heading2"/>
      </w:pPr>
      <w:r>
        <w:rPr>
          <w:color w:val="003366"/>
        </w:rPr>
        <w:t>AI Module</w:t>
      </w:r>
    </w:p>
    <w:p>
      <w:pPr>
        <w:jc w:val="both"/>
      </w:pPr>
      <w:r>
        <w:rPr>
          <w:b/>
        </w:rPr>
        <w:t xml:space="preserve">Purpose: </w:t>
      </w:r>
      <w:r>
        <w:t>Detects anomalous sequences and predicts fault classes.</w:t>
      </w:r>
    </w:p>
    <w:p>
      <w:pPr>
        <w:jc w:val="both"/>
      </w:pPr>
      <w:r>
        <w:rPr>
          <w:b/>
        </w:rPr>
        <w:t xml:space="preserve">Responsibilities: </w:t>
      </w:r>
      <w:r>
        <w:t>Data scaling, sequence windowing (60 steps), generating reconstruction errors, and emitting anomaly probabilities (1 - P(Normal)).</w:t>
      </w:r>
    </w:p>
    <w:p>
      <w:pPr>
        <w:jc w:val="both"/>
      </w:pPr>
      <w:r>
        <w:rPr>
          <w:b/>
        </w:rPr>
        <w:t xml:space="preserve">Inputs: </w:t>
      </w:r>
      <w:r>
        <w:t>Raw multi-modal telemetry arrays.</w:t>
      </w:r>
    </w:p>
    <w:p>
      <w:pPr>
        <w:jc w:val="both"/>
      </w:pPr>
      <w:r>
        <w:rPr>
          <w:b/>
        </w:rPr>
        <w:t xml:space="preserve">Outputs: </w:t>
      </w:r>
      <w:r>
        <w:t>Anomaly scores [0-1], predicted classes, reconstruction feature errors.</w:t>
      </w:r>
    </w:p>
    <w:p>
      <w:pPr>
        <w:jc w:val="both"/>
      </w:pPr>
      <w:r>
        <w:rPr>
          <w:b/>
        </w:rPr>
        <w:t xml:space="preserve">Dependencies: </w:t>
      </w:r>
      <w:r>
        <w:t>TensorFlow, Keras, NumPy, Scikit-Learn.</w:t>
      </w:r>
    </w:p>
    <w:p>
      <w:pPr>
        <w:pStyle w:val="Heading2"/>
      </w:pPr>
      <w:r>
        <w:rPr>
          <w:color w:val="003366"/>
        </w:rPr>
        <w:t>Dataset Module</w:t>
      </w:r>
    </w:p>
    <w:p>
      <w:pPr>
        <w:jc w:val="both"/>
      </w:pPr>
      <w:r>
        <w:rPr>
          <w:b/>
        </w:rPr>
        <w:t xml:space="preserve">Purpose: </w:t>
      </w:r>
      <w:r>
        <w:t>Provides robust testing grounds for the AI model.</w:t>
      </w:r>
    </w:p>
    <w:p>
      <w:pPr>
        <w:jc w:val="both"/>
      </w:pPr>
      <w:r>
        <w:rPr>
          <w:b/>
        </w:rPr>
        <w:t xml:space="preserve">Responsibilities: </w:t>
      </w:r>
      <w:r>
        <w:t>Simulating faults, injecting noise, adding temporal drift.</w:t>
      </w:r>
    </w:p>
    <w:p>
      <w:pPr>
        <w:jc w:val="both"/>
      </w:pPr>
      <w:r>
        <w:rPr>
          <w:b/>
        </w:rPr>
        <w:t xml:space="preserve">Inputs: </w:t>
      </w:r>
      <w:r>
        <w:t>Random seeds, fault counts, configurations.</w:t>
      </w:r>
    </w:p>
    <w:p>
      <w:pPr>
        <w:jc w:val="both"/>
      </w:pPr>
      <w:r>
        <w:rPr>
          <w:b/>
        </w:rPr>
        <w:t xml:space="preserve">Outputs: </w:t>
      </w:r>
      <w:r>
        <w:t>Synthetic CSVs, labeled fault logs.</w:t>
      </w:r>
    </w:p>
    <w:p>
      <w:pPr>
        <w:jc w:val="both"/>
      </w:pPr>
      <w:r>
        <w:rPr>
          <w:b/>
        </w:rPr>
        <w:t xml:space="preserve">Dependencies: </w:t>
      </w:r>
      <w:r>
        <w:t>Pandas, NumPy.</w:t>
      </w:r>
    </w:p>
    <w:p>
      <w:pPr>
        <w:pStyle w:val="Heading2"/>
      </w:pPr>
      <w:r>
        <w:rPr>
          <w:color w:val="003366"/>
        </w:rPr>
        <w:t>Streaming Module</w:t>
      </w:r>
    </w:p>
    <w:p>
      <w:pPr>
        <w:jc w:val="both"/>
      </w:pPr>
      <w:r>
        <w:rPr>
          <w:b/>
        </w:rPr>
        <w:t xml:space="preserve">Purpose: </w:t>
      </w:r>
      <w:r>
        <w:t>Bridges the backend inference engine and the frontend UI in real-time.</w:t>
      </w:r>
    </w:p>
    <w:p>
      <w:pPr>
        <w:jc w:val="both"/>
      </w:pPr>
      <w:r>
        <w:rPr>
          <w:b/>
        </w:rPr>
        <w:t xml:space="preserve">Responsibilities: </w:t>
      </w:r>
      <w:r>
        <w:t>Asynchronous chunk reading, dynamic frame skipping (0.25x to Max speeds), dynamic health score calculation.</w:t>
      </w:r>
    </w:p>
    <w:p>
      <w:pPr>
        <w:jc w:val="both"/>
      </w:pPr>
      <w:r>
        <w:rPr>
          <w:b/>
        </w:rPr>
        <w:t xml:space="preserve">Inputs: </w:t>
      </w:r>
      <w:r>
        <w:t>Batched inference results from the AI module.</w:t>
      </w:r>
    </w:p>
    <w:p>
      <w:pPr>
        <w:jc w:val="both"/>
      </w:pPr>
      <w:r>
        <w:rPr>
          <w:b/>
        </w:rPr>
        <w:t xml:space="preserve">Outputs: </w:t>
      </w:r>
      <w:r>
        <w:t>Throttled WebSocket frames.</w:t>
      </w:r>
    </w:p>
    <w:p>
      <w:pPr>
        <w:jc w:val="both"/>
      </w:pPr>
      <w:r>
        <w:rPr>
          <w:b/>
        </w:rPr>
        <w:t xml:space="preserve">Dependencies: </w:t>
      </w:r>
      <w:r>
        <w:t>WebSockets, Asyncio.</w:t>
      </w:r>
    </w:p>
    <w:p>
      <w:pPr>
        <w:pStyle w:val="Heading2"/>
      </w:pPr>
      <w:r>
        <w:rPr>
          <w:color w:val="003366"/>
        </w:rPr>
        <w:t>Visualization Module</w:t>
      </w:r>
    </w:p>
    <w:p>
      <w:pPr>
        <w:jc w:val="both"/>
      </w:pPr>
      <w:r>
        <w:rPr>
          <w:b/>
        </w:rPr>
        <w:t xml:space="preserve">Purpose: </w:t>
      </w:r>
      <w:r>
        <w:t>Presents a premium, glassmorphic monitoring dashboard.</w:t>
      </w:r>
    </w:p>
    <w:p>
      <w:pPr>
        <w:jc w:val="both"/>
      </w:pPr>
      <w:r>
        <w:rPr>
          <w:b/>
        </w:rPr>
        <w:t xml:space="preserve">Responsibilities: </w:t>
      </w:r>
      <w:r>
        <w:t>Rendering high-fps charts, updating seabed SVG graphics, displaying forensic toasts.</w:t>
      </w:r>
    </w:p>
    <w:p>
      <w:pPr>
        <w:jc w:val="both"/>
      </w:pPr>
      <w:r>
        <w:rPr>
          <w:b/>
        </w:rPr>
        <w:t xml:space="preserve">Inputs: </w:t>
      </w:r>
      <w:r>
        <w:t>WebSocket JSON streams.</w:t>
      </w:r>
    </w:p>
    <w:p>
      <w:pPr>
        <w:jc w:val="both"/>
      </w:pPr>
      <w:r>
        <w:rPr>
          <w:b/>
        </w:rPr>
        <w:t xml:space="preserve">Outputs: </w:t>
      </w:r>
      <w:r>
        <w:t>Interactive DOM elements.</w:t>
      </w:r>
    </w:p>
    <w:p>
      <w:pPr>
        <w:jc w:val="both"/>
      </w:pPr>
      <w:r>
        <w:rPr>
          <w:b/>
        </w:rPr>
        <w:t xml:space="preserve">Dependencies: </w:t>
      </w:r>
      <w:r>
        <w:t>React, Vite, Recharts, Lucide-React.</w:t>
      </w:r>
    </w:p>
    <w:p>
      <w:pPr>
        <w:pStyle w:val="Heading2"/>
      </w:pPr>
      <w:r>
        <w:rPr>
          <w:color w:val="003366"/>
        </w:rPr>
        <w:t>Forensic Reporting Module</w:t>
      </w:r>
    </w:p>
    <w:p>
      <w:pPr>
        <w:jc w:val="both"/>
      </w:pPr>
      <w:r>
        <w:rPr>
          <w:b/>
        </w:rPr>
        <w:t xml:space="preserve">Purpose: </w:t>
      </w:r>
      <w:r>
        <w:t>Generates persistent, auditable compliance documents.</w:t>
      </w:r>
    </w:p>
    <w:p>
      <w:pPr>
        <w:jc w:val="both"/>
      </w:pPr>
      <w:r>
        <w:rPr>
          <w:b/>
        </w:rPr>
        <w:t xml:space="preserve">Responsibilities: </w:t>
      </w:r>
      <w:r>
        <w:t>Formatting tabular data, assigning severity protocols, rendering PDFs.</w:t>
      </w:r>
    </w:p>
    <w:p>
      <w:pPr>
        <w:jc w:val="both"/>
      </w:pPr>
      <w:r>
        <w:rPr>
          <w:b/>
        </w:rPr>
        <w:t xml:space="preserve">Inputs: </w:t>
      </w:r>
      <w:r>
        <w:t>Fault log arrays, system metadata.</w:t>
      </w:r>
    </w:p>
    <w:p>
      <w:pPr>
        <w:jc w:val="both"/>
      </w:pPr>
      <w:r>
        <w:rPr>
          <w:b/>
        </w:rPr>
        <w:t xml:space="preserve">Outputs: </w:t>
      </w:r>
      <w:r>
        <w:t>PDF documents, CSV dumps.</w:t>
      </w:r>
    </w:p>
    <w:p>
      <w:pPr>
        <w:jc w:val="both"/>
      </w:pPr>
      <w:r>
        <w:rPr>
          <w:b/>
        </w:rPr>
        <w:t xml:space="preserve">Dependencies: </w:t>
      </w:r>
      <w:r>
        <w:t>ReportLab.</w:t>
      </w:r>
    </w:p>
    <w:p>
      <w:pPr>
        <w:pStyle w:val="Heading2"/>
      </w:pPr>
      <w:r>
        <w:rPr>
          <w:color w:val="003366"/>
        </w:rPr>
        <w:t>Fault Localization Engine</w:t>
      </w:r>
    </w:p>
    <w:p>
      <w:pPr>
        <w:jc w:val="both"/>
      </w:pPr>
      <w:r>
        <w:rPr>
          <w:b/>
        </w:rPr>
        <w:t xml:space="preserve">Purpose: </w:t>
      </w:r>
      <w:r>
        <w:t>Pinpoints the exact geographical location of the fault.</w:t>
      </w:r>
    </w:p>
    <w:p>
      <w:pPr>
        <w:jc w:val="both"/>
      </w:pPr>
      <w:r>
        <w:rPr>
          <w:b/>
        </w:rPr>
        <w:t xml:space="preserve">Responsibilities: </w:t>
      </w:r>
      <w:r>
        <w:t>Calculating distance using simulated TDR and random assignment for simulation accuracy.</w:t>
      </w:r>
    </w:p>
    <w:p>
      <w:pPr>
        <w:jc w:val="both"/>
      </w:pPr>
      <w:r>
        <w:rPr>
          <w:b/>
        </w:rPr>
        <w:t xml:space="preserve">Inputs: </w:t>
      </w:r>
      <w:r>
        <w:t>Fault sample indices, cable length configs.</w:t>
      </w:r>
    </w:p>
    <w:p>
      <w:pPr>
        <w:jc w:val="both"/>
      </w:pPr>
      <w:r>
        <w:rPr>
          <w:b/>
        </w:rPr>
        <w:t xml:space="preserve">Outputs: </w:t>
      </w:r>
      <w:r>
        <w:t>Normalized distance [0-1] and absolute distance in meters.</w:t>
      </w:r>
    </w:p>
    <w:p>
      <w:pPr>
        <w:jc w:val="both"/>
      </w:pPr>
      <w:r>
        <w:rPr>
          <w:b/>
        </w:rPr>
        <w:t xml:space="preserve">Dependencies: </w:t>
      </w:r>
      <w:r>
        <w:t>NumPy, internal config.</w:t>
      </w:r>
    </w:p>
    <w:p>
      <w:r>
        <w:br w:type="page"/>
      </w:r>
    </w:p>
    <w:p>
      <w:pPr>
        <w:pStyle w:val="Heading1"/>
      </w:pPr>
      <w:r>
        <w:rPr>
          <w:color w:val="003366"/>
        </w:rPr>
        <w:t>SECTION 3 – TECHNOLOGY DEEP DIVE</w:t>
      </w:r>
    </w:p>
    <w:p>
      <w:pPr>
        <w:pStyle w:val="Heading2"/>
      </w:pPr>
      <w:r>
        <w:rPr>
          <w:color w:val="003366"/>
        </w:rPr>
        <w:t>Python</w:t>
      </w:r>
    </w:p>
    <w:p>
      <w:pPr>
        <w:jc w:val="both"/>
      </w:pPr>
      <w:r>
        <w:rPr>
          <w:b/>
        </w:rPr>
        <w:t xml:space="preserve">What it is: </w:t>
      </w:r>
      <w:r>
        <w:t>A high-level, interpreted programming language.</w:t>
      </w:r>
    </w:p>
    <w:p>
      <w:pPr>
        <w:jc w:val="both"/>
      </w:pPr>
      <w:r>
        <w:rPr>
          <w:b/>
        </w:rPr>
        <w:t xml:space="preserve">Why it exists: </w:t>
      </w:r>
      <w:r>
        <w:t>To provide highly readable, rapid application development capabilities.</w:t>
      </w:r>
    </w:p>
    <w:p>
      <w:pPr>
        <w:jc w:val="both"/>
      </w:pPr>
      <w:r>
        <w:rPr>
          <w:b/>
        </w:rPr>
        <w:t xml:space="preserve">Why selected: </w:t>
      </w:r>
      <w:r>
        <w:t>It is the undisputed king of Data Science and Machine Learning ecosystems.</w:t>
      </w:r>
    </w:p>
    <w:p>
      <w:pPr>
        <w:jc w:val="both"/>
      </w:pPr>
      <w:r>
        <w:rPr>
          <w:b/>
        </w:rPr>
        <w:t xml:space="preserve">Advantages: </w:t>
      </w:r>
      <w:r>
        <w:t>Massive library ecosystem (Pandas, TF, Sklearn), fast prototyping.</w:t>
      </w:r>
    </w:p>
    <w:p>
      <w:pPr>
        <w:jc w:val="both"/>
      </w:pPr>
      <w:r>
        <w:rPr>
          <w:b/>
        </w:rPr>
        <w:t xml:space="preserve">Disadvantages: </w:t>
      </w:r>
      <w:r>
        <w:t>GIL (Global Interpreter Lock) restricts true multithreading; slower execution speed compared to C++.</w:t>
      </w:r>
    </w:p>
    <w:p>
      <w:pPr>
        <w:jc w:val="both"/>
      </w:pPr>
      <w:r>
        <w:rPr>
          <w:b/>
        </w:rPr>
        <w:t xml:space="preserve">Alternatives: </w:t>
      </w:r>
      <w:r>
        <w:t>C++, Rust, Go.</w:t>
      </w:r>
    </w:p>
    <w:p>
      <w:pPr>
        <w:jc w:val="both"/>
      </w:pPr>
      <w:r>
        <w:rPr>
          <w:b/>
        </w:rPr>
        <w:t xml:space="preserve">Usage: </w:t>
      </w:r>
      <w:r>
        <w:t>Powers the entire backend, model training, evaluation, and simulation engines.</w:t>
      </w:r>
    </w:p>
    <w:p>
      <w:pPr>
        <w:pStyle w:val="Heading2"/>
      </w:pPr>
      <w:r>
        <w:rPr>
          <w:color w:val="003366"/>
        </w:rPr>
        <w:t>FastAPI</w:t>
      </w:r>
    </w:p>
    <w:p>
      <w:pPr>
        <w:jc w:val="both"/>
      </w:pPr>
      <w:r>
        <w:rPr>
          <w:b/>
        </w:rPr>
        <w:t xml:space="preserve">What it is: </w:t>
      </w:r>
      <w:r>
        <w:t>A modern, fast web framework for building APIs with Python based on standard Python type hints.</w:t>
      </w:r>
    </w:p>
    <w:p>
      <w:pPr>
        <w:jc w:val="both"/>
      </w:pPr>
      <w:r>
        <w:rPr>
          <w:b/>
        </w:rPr>
        <w:t xml:space="preserve">Why it exists: </w:t>
      </w:r>
      <w:r>
        <w:t>To combine the speed of NodeJS with the ecosystem of Python.</w:t>
      </w:r>
    </w:p>
    <w:p>
      <w:pPr>
        <w:jc w:val="both"/>
      </w:pPr>
      <w:r>
        <w:rPr>
          <w:b/>
        </w:rPr>
        <w:t xml:space="preserve">Why selected: </w:t>
      </w:r>
      <w:r>
        <w:t>Native async/await support is mandatory for handling high-frequency WebSocket streams without blocking.</w:t>
      </w:r>
    </w:p>
    <w:p>
      <w:pPr>
        <w:jc w:val="both"/>
      </w:pPr>
      <w:r>
        <w:rPr>
          <w:b/>
        </w:rPr>
        <w:t xml:space="preserve">Advantages: </w:t>
      </w:r>
      <w:r>
        <w:t>Incredibly fast (Starlette/Pydantic underneath), automatic Swagger docs, async by default.</w:t>
      </w:r>
    </w:p>
    <w:p>
      <w:pPr>
        <w:jc w:val="both"/>
      </w:pPr>
      <w:r>
        <w:rPr>
          <w:b/>
        </w:rPr>
        <w:t xml:space="preserve">Disadvantages: </w:t>
      </w:r>
      <w:r>
        <w:t>Newer ecosystem compared to Django/Flask.</w:t>
      </w:r>
    </w:p>
    <w:p>
      <w:pPr>
        <w:jc w:val="both"/>
      </w:pPr>
      <w:r>
        <w:rPr>
          <w:b/>
        </w:rPr>
        <w:t xml:space="preserve">Alternatives: </w:t>
      </w:r>
      <w:r>
        <w:t>Flask, Django, Tornado.</w:t>
      </w:r>
    </w:p>
    <w:p>
      <w:pPr>
        <w:jc w:val="both"/>
      </w:pPr>
      <w:r>
        <w:rPr>
          <w:b/>
        </w:rPr>
        <w:t xml:space="preserve">Usage: </w:t>
      </w:r>
      <w:r>
        <w:t>Hosts the `/ws/stream`, `/predict`, and `/report` endpoints in `api.py`.</w:t>
      </w:r>
    </w:p>
    <w:p>
      <w:pPr>
        <w:pStyle w:val="Heading2"/>
      </w:pPr>
      <w:r>
        <w:rPr>
          <w:color w:val="003366"/>
        </w:rPr>
        <w:t>TensorFlow</w:t>
      </w:r>
    </w:p>
    <w:p>
      <w:pPr>
        <w:jc w:val="both"/>
      </w:pPr>
      <w:r>
        <w:rPr>
          <w:b/>
        </w:rPr>
        <w:t xml:space="preserve">What it is: </w:t>
      </w:r>
      <w:r>
        <w:t>An end-to-end open-source platform for machine learning.</w:t>
      </w:r>
    </w:p>
    <w:p>
      <w:pPr>
        <w:jc w:val="both"/>
      </w:pPr>
      <w:r>
        <w:rPr>
          <w:b/>
        </w:rPr>
        <w:t xml:space="preserve">Why it exists: </w:t>
      </w:r>
      <w:r>
        <w:t>To build, train, and deploy deep neural networks.</w:t>
      </w:r>
    </w:p>
    <w:p>
      <w:pPr>
        <w:jc w:val="both"/>
      </w:pPr>
      <w:r>
        <w:rPr>
          <w:b/>
        </w:rPr>
        <w:t xml:space="preserve">Why selected: </w:t>
      </w:r>
      <w:r>
        <w:t>Robust Keras API for building complex multi-branch models (Autoencoder + Classifier).</w:t>
      </w:r>
    </w:p>
    <w:p>
      <w:pPr>
        <w:jc w:val="both"/>
      </w:pPr>
      <w:r>
        <w:rPr>
          <w:b/>
        </w:rPr>
        <w:t xml:space="preserve">Advantages: </w:t>
      </w:r>
      <w:r>
        <w:t>Excellent deployment tooling, great community, supports custom layers (SinePositionalEncoding).</w:t>
      </w:r>
    </w:p>
    <w:p>
      <w:pPr>
        <w:jc w:val="both"/>
      </w:pPr>
      <w:r>
        <w:rPr>
          <w:b/>
        </w:rPr>
        <w:t xml:space="preserve">Disadvantages: </w:t>
      </w:r>
      <w:r>
        <w:t>Can be memory-heavy, steep learning curve for low-level APIs.</w:t>
      </w:r>
    </w:p>
    <w:p>
      <w:pPr>
        <w:jc w:val="both"/>
      </w:pPr>
      <w:r>
        <w:rPr>
          <w:b/>
        </w:rPr>
        <w:t xml:space="preserve">Alternatives: </w:t>
      </w:r>
      <w:r>
        <w:t>PyTorch, JAX.</w:t>
      </w:r>
    </w:p>
    <w:p>
      <w:pPr>
        <w:jc w:val="both"/>
      </w:pPr>
      <w:r>
        <w:rPr>
          <w:b/>
        </w:rPr>
        <w:t xml:space="preserve">Usage: </w:t>
      </w:r>
      <w:r>
        <w:t>Defines the `Conv-Transformer Autoencoder` inside `model.py`.</w:t>
      </w:r>
    </w:p>
    <w:p>
      <w:pPr>
        <w:pStyle w:val="Heading2"/>
      </w:pPr>
      <w:r>
        <w:rPr>
          <w:color w:val="003366"/>
        </w:rPr>
        <w:t>React</w:t>
      </w:r>
    </w:p>
    <w:p>
      <w:pPr>
        <w:jc w:val="both"/>
      </w:pPr>
      <w:r>
        <w:rPr>
          <w:b/>
        </w:rPr>
        <w:t xml:space="preserve">What it is: </w:t>
      </w:r>
      <w:r>
        <w:t>A JavaScript library for building user interfaces.</w:t>
      </w:r>
    </w:p>
    <w:p>
      <w:pPr>
        <w:jc w:val="both"/>
      </w:pPr>
      <w:r>
        <w:rPr>
          <w:b/>
        </w:rPr>
        <w:t xml:space="preserve">Why it exists: </w:t>
      </w:r>
      <w:r>
        <w:t>To manage complex, stateful UIs through a virtual DOM.</w:t>
      </w:r>
    </w:p>
    <w:p>
      <w:pPr>
        <w:jc w:val="both"/>
      </w:pPr>
      <w:r>
        <w:rPr>
          <w:b/>
        </w:rPr>
        <w:t xml:space="preserve">Why selected: </w:t>
      </w:r>
      <w:r>
        <w:t>Component-based architecture perfectly suits a complex dashboard with modular charts and widgets.</w:t>
      </w:r>
    </w:p>
    <w:p>
      <w:pPr>
        <w:jc w:val="both"/>
      </w:pPr>
      <w:r>
        <w:rPr>
          <w:b/>
        </w:rPr>
        <w:t xml:space="preserve">Advantages: </w:t>
      </w:r>
      <w:r>
        <w:t>Huge ecosystem, efficient updates via V-DOM, reusable components.</w:t>
      </w:r>
    </w:p>
    <w:p>
      <w:pPr>
        <w:jc w:val="both"/>
      </w:pPr>
      <w:r>
        <w:rPr>
          <w:b/>
        </w:rPr>
        <w:t xml:space="preserve">Disadvantages: </w:t>
      </w:r>
      <w:r>
        <w:t>Requires tooling (Vite/Webpack), frequent re-renders if state isn't managed carefully.</w:t>
      </w:r>
    </w:p>
    <w:p>
      <w:pPr>
        <w:jc w:val="both"/>
      </w:pPr>
      <w:r>
        <w:rPr>
          <w:b/>
        </w:rPr>
        <w:t xml:space="preserve">Alternatives: </w:t>
      </w:r>
      <w:r>
        <w:t>Vue, Angular, Svelte.</w:t>
      </w:r>
    </w:p>
    <w:p>
      <w:pPr>
        <w:jc w:val="both"/>
      </w:pPr>
      <w:r>
        <w:rPr>
          <w:b/>
        </w:rPr>
        <w:t xml:space="preserve">Usage: </w:t>
      </w:r>
      <w:r>
        <w:t>Drives the entire frontend (`App.jsx`, `LiveCharts.jsx`, etc.).</w:t>
      </w:r>
    </w:p>
    <w:p>
      <w:pPr>
        <w:pStyle w:val="Heading2"/>
      </w:pPr>
      <w:r>
        <w:rPr>
          <w:color w:val="003366"/>
        </w:rPr>
        <w:t>Vite</w:t>
      </w:r>
    </w:p>
    <w:p>
      <w:pPr>
        <w:jc w:val="both"/>
      </w:pPr>
      <w:r>
        <w:rPr>
          <w:b/>
        </w:rPr>
        <w:t xml:space="preserve">What it is: </w:t>
      </w:r>
      <w:r>
        <w:t>A next-generation frontend tooling build system.</w:t>
      </w:r>
    </w:p>
    <w:p>
      <w:pPr>
        <w:jc w:val="both"/>
      </w:pPr>
      <w:r>
        <w:rPr>
          <w:b/>
        </w:rPr>
        <w:t xml:space="preserve">Why it exists: </w:t>
      </w:r>
      <w:r>
        <w:t>To solve the slow startup times of Webpack.</w:t>
      </w:r>
    </w:p>
    <w:p>
      <w:pPr>
        <w:jc w:val="both"/>
      </w:pPr>
      <w:r>
        <w:rPr>
          <w:b/>
        </w:rPr>
        <w:t xml:space="preserve">Why selected: </w:t>
      </w:r>
      <w:r>
        <w:t>Instant Hot Module Replacement (HMR) speeds up UI iteration immensely.</w:t>
      </w:r>
    </w:p>
    <w:p>
      <w:pPr>
        <w:jc w:val="both"/>
      </w:pPr>
      <w:r>
        <w:rPr>
          <w:b/>
        </w:rPr>
        <w:t xml:space="preserve">Advantages: </w:t>
      </w:r>
      <w:r>
        <w:t>Lightning-fast server start, out-of-the-box ES modules.</w:t>
      </w:r>
    </w:p>
    <w:p>
      <w:pPr>
        <w:jc w:val="both"/>
      </w:pPr>
      <w:r>
        <w:rPr>
          <w:b/>
        </w:rPr>
        <w:t xml:space="preserve">Disadvantages: </w:t>
      </w:r>
      <w:r>
        <w:t>Relatively new, plugin ecosystem smaller than Webpack.</w:t>
      </w:r>
    </w:p>
    <w:p>
      <w:pPr>
        <w:jc w:val="both"/>
      </w:pPr>
      <w:r>
        <w:rPr>
          <w:b/>
        </w:rPr>
        <w:t xml:space="preserve">Alternatives: </w:t>
      </w:r>
      <w:r>
        <w:t>Webpack, Parcel, Rollup.</w:t>
      </w:r>
    </w:p>
    <w:p>
      <w:pPr>
        <w:jc w:val="both"/>
      </w:pPr>
      <w:r>
        <w:rPr>
          <w:b/>
        </w:rPr>
        <w:t xml:space="preserve">Usage: </w:t>
      </w:r>
      <w:r>
        <w:t>Bundles and serves the React application.</w:t>
      </w:r>
    </w:p>
    <w:p>
      <w:pPr>
        <w:pStyle w:val="Heading2"/>
      </w:pPr>
      <w:r>
        <w:rPr>
          <w:color w:val="003366"/>
        </w:rPr>
        <w:t>Recharts</w:t>
      </w:r>
    </w:p>
    <w:p>
      <w:pPr>
        <w:jc w:val="both"/>
      </w:pPr>
      <w:r>
        <w:rPr>
          <w:b/>
        </w:rPr>
        <w:t xml:space="preserve">What it is: </w:t>
      </w:r>
      <w:r>
        <w:t>A composable charting library built on React components.</w:t>
      </w:r>
    </w:p>
    <w:p>
      <w:pPr>
        <w:jc w:val="both"/>
      </w:pPr>
      <w:r>
        <w:rPr>
          <w:b/>
        </w:rPr>
        <w:t xml:space="preserve">Why it exists: </w:t>
      </w:r>
      <w:r>
        <w:t>To make D3.js easier to use within React applications.</w:t>
      </w:r>
    </w:p>
    <w:p>
      <w:pPr>
        <w:jc w:val="both"/>
      </w:pPr>
      <w:r>
        <w:rPr>
          <w:b/>
        </w:rPr>
        <w:t xml:space="preserve">Why selected: </w:t>
      </w:r>
      <w:r>
        <w:t>Declarative syntax fits React perfectly, highly customizable SVG outputs.</w:t>
      </w:r>
    </w:p>
    <w:p>
      <w:pPr>
        <w:jc w:val="both"/>
      </w:pPr>
      <w:r>
        <w:rPr>
          <w:b/>
        </w:rPr>
        <w:t xml:space="preserve">Advantages: </w:t>
      </w:r>
      <w:r>
        <w:t>Easy to learn, responsive, great animations.</w:t>
      </w:r>
    </w:p>
    <w:p>
      <w:pPr>
        <w:jc w:val="both"/>
      </w:pPr>
      <w:r>
        <w:rPr>
          <w:b/>
        </w:rPr>
        <w:t xml:space="preserve">Disadvantages: </w:t>
      </w:r>
      <w:r>
        <w:t>Performance can degrade if pushing thousands of data points (mitigated by our buffer limitation).</w:t>
      </w:r>
    </w:p>
    <w:p>
      <w:pPr>
        <w:jc w:val="both"/>
      </w:pPr>
      <w:r>
        <w:rPr>
          <w:b/>
        </w:rPr>
        <w:t xml:space="preserve">Alternatives: </w:t>
      </w:r>
      <w:r>
        <w:t>Chart.js, Plotly.js, D3.js, ECharts.</w:t>
      </w:r>
    </w:p>
    <w:p>
      <w:pPr>
        <w:jc w:val="both"/>
      </w:pPr>
      <w:r>
        <w:rPr>
          <w:b/>
        </w:rPr>
        <w:t xml:space="preserve">Usage: </w:t>
      </w:r>
      <w:r>
        <w:t>Renders the AreaCharts in `LiveCharts.jsx`.</w:t>
      </w:r>
    </w:p>
    <w:p>
      <w:pPr>
        <w:pStyle w:val="Heading2"/>
      </w:pPr>
      <w:r>
        <w:rPr>
          <w:color w:val="003366"/>
        </w:rPr>
        <w:t>Pandas</w:t>
      </w:r>
    </w:p>
    <w:p>
      <w:pPr>
        <w:jc w:val="both"/>
      </w:pPr>
      <w:r>
        <w:rPr>
          <w:b/>
        </w:rPr>
        <w:t xml:space="preserve">What it is: </w:t>
      </w:r>
      <w:r>
        <w:t>A fast, powerful, flexible data analysis and manipulation tool.</w:t>
      </w:r>
    </w:p>
    <w:p>
      <w:pPr>
        <w:jc w:val="both"/>
      </w:pPr>
      <w:r>
        <w:rPr>
          <w:b/>
        </w:rPr>
        <w:t xml:space="preserve">Why it exists: </w:t>
      </w:r>
      <w:r>
        <w:t>To bring R-like dataframes to Python.</w:t>
      </w:r>
    </w:p>
    <w:p>
      <w:pPr>
        <w:jc w:val="both"/>
      </w:pPr>
      <w:r>
        <w:rPr>
          <w:b/>
        </w:rPr>
        <w:t xml:space="preserve">Why selected: </w:t>
      </w:r>
      <w:r>
        <w:t>Essential for time-series manipulation, CSV loading, and data enrichment.</w:t>
      </w:r>
    </w:p>
    <w:p>
      <w:pPr>
        <w:jc w:val="both"/>
      </w:pPr>
      <w:r>
        <w:rPr>
          <w:b/>
        </w:rPr>
        <w:t xml:space="preserve">Advantages: </w:t>
      </w:r>
      <w:r>
        <w:t>Vectorized operations are highly performant.</w:t>
      </w:r>
    </w:p>
    <w:p>
      <w:pPr>
        <w:jc w:val="both"/>
      </w:pPr>
      <w:r>
        <w:rPr>
          <w:b/>
        </w:rPr>
        <w:t xml:space="preserve">Disadvantages: </w:t>
      </w:r>
      <w:r>
        <w:t>In-memory design can cause Out-Of-Memory errors on massive datasets (we mitigate via chunking).</w:t>
      </w:r>
    </w:p>
    <w:p>
      <w:pPr>
        <w:jc w:val="both"/>
      </w:pPr>
      <w:r>
        <w:rPr>
          <w:b/>
        </w:rPr>
        <w:t xml:space="preserve">Alternatives: </w:t>
      </w:r>
      <w:r>
        <w:t>Polars, Dask, Spark.</w:t>
      </w:r>
    </w:p>
    <w:p>
      <w:pPr>
        <w:jc w:val="both"/>
      </w:pPr>
      <w:r>
        <w:rPr>
          <w:b/>
        </w:rPr>
        <w:t xml:space="preserve">Usage: </w:t>
      </w:r>
      <w:r>
        <w:t>Loads telemetry, engineers features, feeds the ML model.</w:t>
      </w:r>
    </w:p>
    <w:p>
      <w:pPr>
        <w:pStyle w:val="Heading2"/>
      </w:pPr>
      <w:r>
        <w:rPr>
          <w:color w:val="003366"/>
        </w:rPr>
        <w:t>NumPy</w:t>
      </w:r>
    </w:p>
    <w:p>
      <w:pPr>
        <w:jc w:val="both"/>
      </w:pPr>
      <w:r>
        <w:rPr>
          <w:b/>
        </w:rPr>
        <w:t xml:space="preserve">What it is: </w:t>
      </w:r>
      <w:r>
        <w:t>The fundamental package for scientific computing with Python.</w:t>
      </w:r>
    </w:p>
    <w:p>
      <w:pPr>
        <w:jc w:val="both"/>
      </w:pPr>
      <w:r>
        <w:rPr>
          <w:b/>
        </w:rPr>
        <w:t xml:space="preserve">Why it exists: </w:t>
      </w:r>
      <w:r>
        <w:t>To provide efficient n-dimensional arrays and mathematical functions.</w:t>
      </w:r>
    </w:p>
    <w:p>
      <w:pPr>
        <w:jc w:val="both"/>
      </w:pPr>
      <w:r>
        <w:rPr>
          <w:b/>
        </w:rPr>
        <w:t xml:space="preserve">Why selected: </w:t>
      </w:r>
      <w:r>
        <w:t>Underpins Pandas and Scikit-Learn; needed for sliding window array generation.</w:t>
      </w:r>
    </w:p>
    <w:p>
      <w:pPr>
        <w:jc w:val="both"/>
      </w:pPr>
      <w:r>
        <w:rPr>
          <w:b/>
        </w:rPr>
        <w:t xml:space="preserve">Advantages: </w:t>
      </w:r>
      <w:r>
        <w:t>C-level execution speeds, standard for all data science.</w:t>
      </w:r>
    </w:p>
    <w:p>
      <w:pPr>
        <w:jc w:val="both"/>
      </w:pPr>
      <w:r>
        <w:rPr>
          <w:b/>
        </w:rPr>
        <w:t xml:space="preserve">Disadvantages: </w:t>
      </w:r>
      <w:r>
        <w:t>Strict typing and shapes require careful broadcasting.</w:t>
      </w:r>
    </w:p>
    <w:p>
      <w:pPr>
        <w:jc w:val="both"/>
      </w:pPr>
      <w:r>
        <w:rPr>
          <w:b/>
        </w:rPr>
        <w:t xml:space="preserve">Alternatives: </w:t>
      </w:r>
      <w:r>
        <w:t>CuPy, JAX.</w:t>
      </w:r>
    </w:p>
    <w:p>
      <w:pPr>
        <w:jc w:val="both"/>
      </w:pPr>
      <w:r>
        <w:rPr>
          <w:b/>
        </w:rPr>
        <w:t xml:space="preserve">Usage: </w:t>
      </w:r>
      <w:r>
        <w:t>Used in `utils.py` for sequence generation and EMA smoothing.</w:t>
      </w:r>
    </w:p>
    <w:p>
      <w:pPr>
        <w:pStyle w:val="Heading2"/>
      </w:pPr>
      <w:r>
        <w:rPr>
          <w:color w:val="003366"/>
        </w:rPr>
        <w:t>ReportLab</w:t>
      </w:r>
    </w:p>
    <w:p>
      <w:pPr>
        <w:jc w:val="both"/>
      </w:pPr>
      <w:r>
        <w:rPr>
          <w:b/>
        </w:rPr>
        <w:t xml:space="preserve">What it is: </w:t>
      </w:r>
      <w:r>
        <w:t>A proven, robust PDF generation library for Python.</w:t>
      </w:r>
    </w:p>
    <w:p>
      <w:pPr>
        <w:jc w:val="both"/>
      </w:pPr>
      <w:r>
        <w:rPr>
          <w:b/>
        </w:rPr>
        <w:t xml:space="preserve">Why it exists: </w:t>
      </w:r>
      <w:r>
        <w:t>To create complex, programmatic PDF documents from scratch.</w:t>
      </w:r>
    </w:p>
    <w:p>
      <w:pPr>
        <w:jc w:val="both"/>
      </w:pPr>
      <w:r>
        <w:rPr>
          <w:b/>
        </w:rPr>
        <w:t xml:space="preserve">Why selected: </w:t>
      </w:r>
      <w:r>
        <w:t>Allows fine-grained control over tables, styling, and geometry for professional audit reports.</w:t>
      </w:r>
    </w:p>
    <w:p>
      <w:pPr>
        <w:jc w:val="both"/>
      </w:pPr>
      <w:r>
        <w:rPr>
          <w:b/>
        </w:rPr>
        <w:t xml:space="preserve">Advantages: </w:t>
      </w:r>
      <w:r>
        <w:t>Extremely powerful, highly customizable.</w:t>
      </w:r>
    </w:p>
    <w:p>
      <w:pPr>
        <w:jc w:val="both"/>
      </w:pPr>
      <w:r>
        <w:rPr>
          <w:b/>
        </w:rPr>
        <w:t xml:space="preserve">Disadvantages: </w:t>
      </w:r>
      <w:r>
        <w:t>Canvas API is low-level and verbose.</w:t>
      </w:r>
    </w:p>
    <w:p>
      <w:pPr>
        <w:jc w:val="both"/>
      </w:pPr>
      <w:r>
        <w:rPr>
          <w:b/>
        </w:rPr>
        <w:t xml:space="preserve">Alternatives: </w:t>
      </w:r>
      <w:r>
        <w:t>FPDF, WeasyPrint, PyFPDF.</w:t>
      </w:r>
    </w:p>
    <w:p>
      <w:pPr>
        <w:jc w:val="both"/>
      </w:pPr>
      <w:r>
        <w:rPr>
          <w:b/>
        </w:rPr>
        <w:t xml:space="preserve">Usage: </w:t>
      </w:r>
      <w:r>
        <w:t>Generates the forensic compliance reports in `reports/generator.py`.</w:t>
      </w:r>
    </w:p>
    <w:p>
      <w:pPr>
        <w:pStyle w:val="Heading2"/>
      </w:pPr>
      <w:r>
        <w:rPr>
          <w:color w:val="003366"/>
        </w:rPr>
        <w:t>WebSockets</w:t>
      </w:r>
    </w:p>
    <w:p>
      <w:pPr>
        <w:jc w:val="both"/>
      </w:pPr>
      <w:r>
        <w:rPr>
          <w:b/>
        </w:rPr>
        <w:t xml:space="preserve">What it is: </w:t>
      </w:r>
      <w:r>
        <w:t>A computer communications protocol, providing full-duplex communication channels over a single TCP connection.</w:t>
      </w:r>
    </w:p>
    <w:p>
      <w:pPr>
        <w:jc w:val="both"/>
      </w:pPr>
      <w:r>
        <w:rPr>
          <w:b/>
        </w:rPr>
        <w:t xml:space="preserve">Why it exists: </w:t>
      </w:r>
      <w:r>
        <w:t>To overcome the limitations of HTTP polling for real-time applications.</w:t>
      </w:r>
    </w:p>
    <w:p>
      <w:pPr>
        <w:jc w:val="both"/>
      </w:pPr>
      <w:r>
        <w:rPr>
          <w:b/>
        </w:rPr>
        <w:t xml:space="preserve">Why selected: </w:t>
      </w:r>
      <w:r>
        <w:t>Critical for streaming sub-second cable telemetry to the dashboard.</w:t>
      </w:r>
    </w:p>
    <w:p>
      <w:pPr>
        <w:jc w:val="both"/>
      </w:pPr>
      <w:r>
        <w:rPr>
          <w:b/>
        </w:rPr>
        <w:t xml:space="preserve">Advantages: </w:t>
      </w:r>
      <w:r>
        <w:t>Low overhead, real-time bi-directional data flow.</w:t>
      </w:r>
    </w:p>
    <w:p>
      <w:pPr>
        <w:jc w:val="both"/>
      </w:pPr>
      <w:r>
        <w:rPr>
          <w:b/>
        </w:rPr>
        <w:t xml:space="preserve">Disadvantages: </w:t>
      </w:r>
      <w:r>
        <w:t>Stateful connections require careful error handling and reconnection logic.</w:t>
      </w:r>
    </w:p>
    <w:p>
      <w:pPr>
        <w:jc w:val="both"/>
      </w:pPr>
      <w:r>
        <w:rPr>
          <w:b/>
        </w:rPr>
        <w:t xml:space="preserve">Alternatives: </w:t>
      </w:r>
      <w:r>
        <w:t>Server-Sent Events (SSE), gRPC, WebRTC.</w:t>
      </w:r>
    </w:p>
    <w:p>
      <w:pPr>
        <w:jc w:val="both"/>
      </w:pPr>
      <w:r>
        <w:rPr>
          <w:b/>
        </w:rPr>
        <w:t xml:space="preserve">Usage: </w:t>
      </w:r>
      <w:r>
        <w:t>The backbone of the live data pipeline (`/ws/stream`).</w:t>
      </w:r>
    </w:p>
    <w:p>
      <w:pPr>
        <w:pStyle w:val="Heading2"/>
      </w:pPr>
      <w:r>
        <w:rPr>
          <w:color w:val="003366"/>
        </w:rPr>
        <w:t>Scikit-Learn</w:t>
      </w:r>
    </w:p>
    <w:p>
      <w:pPr>
        <w:jc w:val="both"/>
      </w:pPr>
      <w:r>
        <w:rPr>
          <w:b/>
        </w:rPr>
        <w:t xml:space="preserve">What it is: </w:t>
      </w:r>
      <w:r>
        <w:t>A machine learning library for Python.</w:t>
      </w:r>
    </w:p>
    <w:p>
      <w:pPr>
        <w:jc w:val="both"/>
      </w:pPr>
      <w:r>
        <w:rPr>
          <w:b/>
        </w:rPr>
        <w:t xml:space="preserve">Why it exists: </w:t>
      </w:r>
      <w:r>
        <w:t>To provide simple and efficient tools for predictive data analysis.</w:t>
      </w:r>
    </w:p>
    <w:p>
      <w:pPr>
        <w:jc w:val="both"/>
      </w:pPr>
      <w:r>
        <w:rPr>
          <w:b/>
        </w:rPr>
        <w:t xml:space="preserve">Why selected: </w:t>
      </w:r>
      <w:r>
        <w:t>Used for data scaling (MinMaxScaler) and evaluation metrics (ROC, F1).</w:t>
      </w:r>
    </w:p>
    <w:p>
      <w:pPr>
        <w:jc w:val="both"/>
      </w:pPr>
      <w:r>
        <w:rPr>
          <w:b/>
        </w:rPr>
        <w:t xml:space="preserve">Advantages: </w:t>
      </w:r>
      <w:r>
        <w:t>Consistent API, extremely reliable.</w:t>
      </w:r>
    </w:p>
    <w:p>
      <w:pPr>
        <w:jc w:val="both"/>
      </w:pPr>
      <w:r>
        <w:rPr>
          <w:b/>
        </w:rPr>
        <w:t xml:space="preserve">Disadvantages: </w:t>
      </w:r>
      <w:r>
        <w:t>Not built for deep learning.</w:t>
      </w:r>
    </w:p>
    <w:p>
      <w:pPr>
        <w:jc w:val="both"/>
      </w:pPr>
      <w:r>
        <w:rPr>
          <w:b/>
        </w:rPr>
        <w:t xml:space="preserve">Alternatives: </w:t>
      </w:r>
      <w:r>
        <w:t>XGBoost, LightGBM (for modeling).</w:t>
      </w:r>
    </w:p>
    <w:p>
      <w:pPr>
        <w:jc w:val="both"/>
      </w:pPr>
      <w:r>
        <w:rPr>
          <w:b/>
        </w:rPr>
        <w:t xml:space="preserve">Usage: </w:t>
      </w:r>
      <w:r>
        <w:t>MinMaxScaler in `model.py`, evaluation metrics in `evaluate.py`.</w:t>
      </w:r>
    </w:p>
    <w:p>
      <w:pPr>
        <w:pStyle w:val="Heading2"/>
      </w:pPr>
      <w:r>
        <w:rPr>
          <w:color w:val="003366"/>
        </w:rPr>
        <w:t>Uvicorn</w:t>
      </w:r>
    </w:p>
    <w:p>
      <w:pPr>
        <w:jc w:val="both"/>
      </w:pPr>
      <w:r>
        <w:rPr>
          <w:b/>
        </w:rPr>
        <w:t xml:space="preserve">What it is: </w:t>
      </w:r>
      <w:r>
        <w:t>An ASGI web server implementation for Python.</w:t>
      </w:r>
    </w:p>
    <w:p>
      <w:pPr>
        <w:jc w:val="both"/>
      </w:pPr>
      <w:r>
        <w:rPr>
          <w:b/>
        </w:rPr>
        <w:t xml:space="preserve">Why it exists: </w:t>
      </w:r>
      <w:r>
        <w:t>To serve modern asynchronous web frameworks.</w:t>
      </w:r>
    </w:p>
    <w:p>
      <w:pPr>
        <w:jc w:val="both"/>
      </w:pPr>
      <w:r>
        <w:rPr>
          <w:b/>
        </w:rPr>
        <w:t xml:space="preserve">Why selected: </w:t>
      </w:r>
      <w:r>
        <w:t>Standard server for FastAPI applications.</w:t>
      </w:r>
    </w:p>
    <w:p>
      <w:pPr>
        <w:jc w:val="both"/>
      </w:pPr>
      <w:r>
        <w:rPr>
          <w:b/>
        </w:rPr>
        <w:t xml:space="preserve">Advantages: </w:t>
      </w:r>
      <w:r>
        <w:t>Lightning fast (based on uvloop and httptools).</w:t>
      </w:r>
    </w:p>
    <w:p>
      <w:pPr>
        <w:jc w:val="both"/>
      </w:pPr>
      <w:r>
        <w:rPr>
          <w:b/>
        </w:rPr>
        <w:t xml:space="preserve">Disadvantages: </w:t>
      </w:r>
      <w:r>
        <w:t>Less feature-rich than Gunicorn (often used behind Gunicorn).</w:t>
      </w:r>
    </w:p>
    <w:p>
      <w:pPr>
        <w:jc w:val="both"/>
      </w:pPr>
      <w:r>
        <w:rPr>
          <w:b/>
        </w:rPr>
        <w:t xml:space="preserve">Alternatives: </w:t>
      </w:r>
      <w:r>
        <w:t>Hypercorn, Daphne.</w:t>
      </w:r>
    </w:p>
    <w:p>
      <w:pPr>
        <w:jc w:val="both"/>
      </w:pPr>
      <w:r>
        <w:rPr>
          <w:b/>
        </w:rPr>
        <w:t xml:space="preserve">Usage: </w:t>
      </w:r>
      <w:r>
        <w:t>Runs the API server in `api.py`.</w:t>
      </w:r>
    </w:p>
    <w:p>
      <w:r>
        <w:br w:type="page"/>
      </w:r>
    </w:p>
    <w:p>
      <w:pPr>
        <w:pStyle w:val="Heading1"/>
      </w:pPr>
      <w:r>
        <w:rPr>
          <w:color w:val="003366"/>
        </w:rPr>
        <w:t>SECTION 4 – DATASET KNOWLEDGE BASE</w:t>
      </w:r>
    </w:p>
    <w:p>
      <w:pPr>
        <w:jc w:val="both"/>
      </w:pPr>
      <w:r>
        <w:t>This section dynamically analyzes the core datasets driving the ML model. For each selected dataset, we present structural statistics, correlation matrices, feature distributions, and Random Forest feature importances.</w:t>
      </w:r>
    </w:p>
    <w:p>
      <w:pPr>
        <w:pStyle w:val="Heading2"/>
      </w:pPr>
      <w:r>
        <w:rPr>
          <w:color w:val="003366"/>
        </w:rPr>
        <w:t>Dataset: ai4i2020.csv</w:t>
      </w:r>
    </w:p>
    <w:p>
      <w:pPr>
        <w:jc w:val="both"/>
      </w:pPr>
      <w:r>
        <w:rPr>
          <w:b/>
        </w:rPr>
        <w:t>Source/Purpose: Collected from simulation or open-source data to model specific cable or machinery behaviors.</w:t>
      </w:r>
    </w:p>
    <w:p>
      <w:pPr>
        <w:jc w:val="both"/>
      </w:pPr>
      <w:r>
        <w:t>Rows Analysed: 10000 | Columns: 7</w:t>
      </w:r>
    </w:p>
    <w:p>
      <w:pPr>
        <w:pStyle w:val="Heading3"/>
      </w:pPr>
      <w:r>
        <w:rPr>
          <w:color w:val="003366"/>
        </w:rPr>
        <w:t>Statistical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index</w:t>
            </w:r>
          </w:p>
        </w:tc>
        <w:tc>
          <w:tcPr>
            <w:tcW w:type="dxa" w:w="1440"/>
          </w:tcPr>
          <w:p>
            <w:r>
              <w:rPr>
                <w:b/>
                <w:sz w:val="16"/>
              </w:rPr>
              <w:t>voltage</w:t>
            </w:r>
          </w:p>
        </w:tc>
        <w:tc>
          <w:tcPr>
            <w:tcW w:type="dxa" w:w="1440"/>
          </w:tcPr>
          <w:p>
            <w:r>
              <w:rPr>
                <w:b/>
                <w:sz w:val="16"/>
              </w:rPr>
              <w:t>current</w:t>
            </w:r>
          </w:p>
        </w:tc>
        <w:tc>
          <w:tcPr>
            <w:tcW w:type="dxa" w:w="1440"/>
          </w:tcPr>
          <w:p>
            <w:r>
              <w:rPr>
                <w:b/>
                <w:sz w:val="16"/>
              </w:rPr>
              <w:t>temperature</w:t>
            </w:r>
          </w:p>
        </w:tc>
        <w:tc>
          <w:tcPr>
            <w:tcW w:type="dxa" w:w="1440"/>
          </w:tcPr>
          <w:p>
            <w:r>
              <w:rPr>
                <w:b/>
                <w:sz w:val="16"/>
              </w:rPr>
              <w:t>vibration</w:t>
            </w:r>
          </w:p>
        </w:tc>
        <w:tc>
          <w:tcPr>
            <w:tcW w:type="dxa" w:w="1440"/>
          </w:tcPr>
          <w:p>
            <w:r>
              <w:rPr>
                <w:b/>
                <w:sz w:val="16"/>
              </w:rPr>
              <w:t>label</w:t>
            </w:r>
          </w:p>
        </w:tc>
      </w:tr>
      <w:tr>
        <w:tc>
          <w:tcPr>
            <w:tcW w:type="dxa" w:w="1440"/>
          </w:tcPr>
          <w:p>
            <w:r>
              <w:rPr>
                <w:sz w:val="16"/>
              </w:rPr>
              <w:t>count</w:t>
            </w:r>
          </w:p>
        </w:tc>
        <w:tc>
          <w:tcPr>
            <w:tcW w:type="dxa" w:w="1440"/>
          </w:tcPr>
          <w:p>
            <w:r>
              <w:rPr>
                <w:sz w:val="16"/>
              </w:rPr>
              <w:t>10000.0000</w:t>
            </w:r>
          </w:p>
        </w:tc>
        <w:tc>
          <w:tcPr>
            <w:tcW w:type="dxa" w:w="1440"/>
          </w:tcPr>
          <w:p>
            <w:r>
              <w:rPr>
                <w:sz w:val="16"/>
              </w:rPr>
              <w:t>10000.0000</w:t>
            </w:r>
          </w:p>
        </w:tc>
        <w:tc>
          <w:tcPr>
            <w:tcW w:type="dxa" w:w="1440"/>
          </w:tcPr>
          <w:p>
            <w:r>
              <w:rPr>
                <w:sz w:val="16"/>
              </w:rPr>
              <w:t>10000.0000</w:t>
            </w:r>
          </w:p>
        </w:tc>
        <w:tc>
          <w:tcPr>
            <w:tcW w:type="dxa" w:w="1440"/>
          </w:tcPr>
          <w:p>
            <w:r>
              <w:rPr>
                <w:sz w:val="16"/>
              </w:rPr>
              <w:t>10000.0000</w:t>
            </w:r>
          </w:p>
        </w:tc>
        <w:tc>
          <w:tcPr>
            <w:tcW w:type="dxa" w:w="1440"/>
          </w:tcPr>
          <w:p>
            <w:r>
              <w:rPr>
                <w:sz w:val="16"/>
              </w:rPr>
              <w:t>10000.0000</w:t>
            </w:r>
          </w:p>
        </w:tc>
      </w:tr>
      <w:tr>
        <w:tc>
          <w:tcPr>
            <w:tcW w:type="dxa" w:w="1440"/>
          </w:tcPr>
          <w:p>
            <w:r>
              <w:rPr>
                <w:sz w:val="16"/>
              </w:rPr>
              <w:t>mean</w:t>
            </w:r>
          </w:p>
        </w:tc>
        <w:tc>
          <w:tcPr>
            <w:tcW w:type="dxa" w:w="1440"/>
          </w:tcPr>
          <w:p>
            <w:r>
              <w:rPr>
                <w:sz w:val="16"/>
              </w:rPr>
              <w:t>247.9080</w:t>
            </w:r>
          </w:p>
        </w:tc>
        <w:tc>
          <w:tcPr>
            <w:tcW w:type="dxa" w:w="1440"/>
          </w:tcPr>
          <w:p>
            <w:r>
              <w:rPr>
                <w:sz w:val="16"/>
              </w:rPr>
              <w:t>10.8820</w:t>
            </w:r>
          </w:p>
        </w:tc>
        <w:tc>
          <w:tcPr>
            <w:tcW w:type="dxa" w:w="1440"/>
          </w:tcPr>
          <w:p>
            <w:r>
              <w:rPr>
                <w:sz w:val="16"/>
              </w:rPr>
              <w:t>100.0000</w:t>
            </w:r>
          </w:p>
        </w:tc>
        <w:tc>
          <w:tcPr>
            <w:tcW w:type="dxa" w:w="1440"/>
          </w:tcPr>
          <w:p>
            <w:r>
              <w:rPr>
                <w:sz w:val="16"/>
              </w:rPr>
              <w:t>2.4560</w:t>
            </w:r>
          </w:p>
        </w:tc>
        <w:tc>
          <w:tcPr>
            <w:tcW w:type="dxa" w:w="1440"/>
          </w:tcPr>
          <w:p>
            <w:r>
              <w:rPr>
                <w:sz w:val="16"/>
              </w:rPr>
              <w:t>0.0190</w:t>
            </w:r>
          </w:p>
        </w:tc>
      </w:tr>
      <w:tr>
        <w:tc>
          <w:tcPr>
            <w:tcW w:type="dxa" w:w="1440"/>
          </w:tcPr>
          <w:p>
            <w:r>
              <w:rPr>
                <w:sz w:val="16"/>
              </w:rPr>
              <w:t>std</w:t>
            </w:r>
          </w:p>
        </w:tc>
        <w:tc>
          <w:tcPr>
            <w:tcW w:type="dxa" w:w="1440"/>
          </w:tcPr>
          <w:p>
            <w:r>
              <w:rPr>
                <w:sz w:val="16"/>
              </w:rPr>
              <w:t>67.4740</w:t>
            </w:r>
          </w:p>
        </w:tc>
        <w:tc>
          <w:tcPr>
            <w:tcW w:type="dxa" w:w="1440"/>
          </w:tcPr>
          <w:p>
            <w:r>
              <w:rPr>
                <w:sz w:val="16"/>
              </w:rPr>
              <w:t>2.4520</w:t>
            </w:r>
          </w:p>
        </w:tc>
        <w:tc>
          <w:tcPr>
            <w:tcW w:type="dxa" w:w="1440"/>
          </w:tcPr>
          <w:p>
            <w:r>
              <w:rPr>
                <w:sz w:val="16"/>
              </w:rPr>
              <w:t>0.0000</w:t>
            </w:r>
          </w:p>
        </w:tc>
        <w:tc>
          <w:tcPr>
            <w:tcW w:type="dxa" w:w="1440"/>
          </w:tcPr>
          <w:p>
            <w:r>
              <w:rPr>
                <w:sz w:val="16"/>
              </w:rPr>
              <w:t>2.2970</w:t>
            </w:r>
          </w:p>
        </w:tc>
        <w:tc>
          <w:tcPr>
            <w:tcW w:type="dxa" w:w="1440"/>
          </w:tcPr>
          <w:p>
            <w:r>
              <w:rPr>
                <w:sz w:val="16"/>
              </w:rPr>
              <w:t>0.1370</w:t>
            </w:r>
          </w:p>
        </w:tc>
      </w:tr>
      <w:tr>
        <w:tc>
          <w:tcPr>
            <w:tcW w:type="dxa" w:w="1440"/>
          </w:tcPr>
          <w:p>
            <w:r>
              <w:rPr>
                <w:sz w:val="16"/>
              </w:rPr>
              <w:t>min</w:t>
            </w:r>
          </w:p>
        </w:tc>
        <w:tc>
          <w:tcPr>
            <w:tcW w:type="dxa" w:w="1440"/>
          </w:tcPr>
          <w:p>
            <w:r>
              <w:rPr>
                <w:sz w:val="16"/>
              </w:rPr>
              <w:t>0.0000</w:t>
            </w:r>
          </w:p>
        </w:tc>
        <w:tc>
          <w:tcPr>
            <w:tcW w:type="dxa" w:w="1440"/>
          </w:tcPr>
          <w:p>
            <w:r>
              <w:rPr>
                <w:sz w:val="16"/>
              </w:rPr>
              <w:t>0.0000</w:t>
            </w:r>
          </w:p>
        </w:tc>
        <w:tc>
          <w:tcPr>
            <w:tcW w:type="dxa" w:w="1440"/>
          </w:tcPr>
          <w:p>
            <w:r>
              <w:rPr>
                <w:sz w:val="16"/>
              </w:rPr>
              <w:t>100.0000</w:t>
            </w:r>
          </w:p>
        </w:tc>
        <w:tc>
          <w:tcPr>
            <w:tcW w:type="dxa" w:w="1440"/>
          </w:tcPr>
          <w:p>
            <w:r>
              <w:rPr>
                <w:sz w:val="16"/>
              </w:rPr>
              <w:t>0.0000</w:t>
            </w:r>
          </w:p>
        </w:tc>
        <w:tc>
          <w:tcPr>
            <w:tcW w:type="dxa" w:w="1440"/>
          </w:tcPr>
          <w:p>
            <w:r>
              <w:rPr>
                <w:sz w:val="16"/>
              </w:rPr>
              <w:t>0.0000</w:t>
            </w:r>
          </w:p>
        </w:tc>
      </w:tr>
      <w:tr>
        <w:tc>
          <w:tcPr>
            <w:tcW w:type="dxa" w:w="1440"/>
          </w:tcPr>
          <w:p>
            <w:r>
              <w:rPr>
                <w:sz w:val="16"/>
              </w:rPr>
              <w:t>25%</w:t>
            </w:r>
          </w:p>
        </w:tc>
        <w:tc>
          <w:tcPr>
            <w:tcW w:type="dxa" w:w="1440"/>
          </w:tcPr>
          <w:p>
            <w:r>
              <w:rPr>
                <w:sz w:val="16"/>
              </w:rPr>
              <w:t>201.1060</w:t>
            </w:r>
          </w:p>
        </w:tc>
        <w:tc>
          <w:tcPr>
            <w:tcW w:type="dxa" w:w="1440"/>
          </w:tcPr>
          <w:p>
            <w:r>
              <w:rPr>
                <w:sz w:val="16"/>
              </w:rPr>
              <w:t>9.2050</w:t>
            </w:r>
          </w:p>
        </w:tc>
        <w:tc>
          <w:tcPr>
            <w:tcW w:type="dxa" w:w="1440"/>
          </w:tcPr>
          <w:p>
            <w:r>
              <w:rPr>
                <w:sz w:val="16"/>
              </w:rPr>
              <w:t>100.0000</w:t>
            </w:r>
          </w:p>
        </w:tc>
        <w:tc>
          <w:tcPr>
            <w:tcW w:type="dxa" w:w="1440"/>
          </w:tcPr>
          <w:p>
            <w:r>
              <w:rPr>
                <w:sz w:val="16"/>
              </w:rPr>
              <w:t>0.7480</w:t>
            </w:r>
          </w:p>
        </w:tc>
        <w:tc>
          <w:tcPr>
            <w:tcW w:type="dxa" w:w="1440"/>
          </w:tcPr>
          <w:p>
            <w:r>
              <w:rPr>
                <w:sz w:val="16"/>
              </w:rPr>
              <w:t>0.0000</w:t>
            </w:r>
          </w:p>
        </w:tc>
      </w:tr>
      <w:tr>
        <w:tc>
          <w:tcPr>
            <w:tcW w:type="dxa" w:w="1440"/>
          </w:tcPr>
          <w:p>
            <w:r>
              <w:rPr>
                <w:sz w:val="16"/>
              </w:rPr>
              <w:t>50%</w:t>
            </w:r>
          </w:p>
        </w:tc>
        <w:tc>
          <w:tcPr>
            <w:tcW w:type="dxa" w:w="1440"/>
          </w:tcPr>
          <w:p>
            <w:r>
              <w:rPr>
                <w:sz w:val="16"/>
              </w:rPr>
              <w:t>248.3640</w:t>
            </w:r>
          </w:p>
        </w:tc>
        <w:tc>
          <w:tcPr>
            <w:tcW w:type="dxa" w:w="1440"/>
          </w:tcPr>
          <w:p>
            <w:r>
              <w:rPr>
                <w:sz w:val="16"/>
              </w:rPr>
              <w:t>10.8750</w:t>
            </w:r>
          </w:p>
        </w:tc>
        <w:tc>
          <w:tcPr>
            <w:tcW w:type="dxa" w:w="1440"/>
          </w:tcPr>
          <w:p>
            <w:r>
              <w:rPr>
                <w:sz w:val="16"/>
              </w:rPr>
              <w:t>100.0000</w:t>
            </w:r>
          </w:p>
        </w:tc>
        <w:tc>
          <w:tcPr>
            <w:tcW w:type="dxa" w:w="1440"/>
          </w:tcPr>
          <w:p>
            <w:r>
              <w:rPr>
                <w:sz w:val="16"/>
              </w:rPr>
              <w:t>1.7440</w:t>
            </w:r>
          </w:p>
        </w:tc>
        <w:tc>
          <w:tcPr>
            <w:tcW w:type="dxa" w:w="1440"/>
          </w:tcPr>
          <w:p>
            <w:r>
              <w:rPr>
                <w:sz w:val="16"/>
              </w:rPr>
              <w:t>0.0000</w:t>
            </w:r>
          </w:p>
        </w:tc>
      </w:tr>
      <w:tr>
        <w:tc>
          <w:tcPr>
            <w:tcW w:type="dxa" w:w="1440"/>
          </w:tcPr>
          <w:p>
            <w:r>
              <w:rPr>
                <w:sz w:val="16"/>
              </w:rPr>
              <w:t>75%</w:t>
            </w:r>
          </w:p>
        </w:tc>
        <w:tc>
          <w:tcPr>
            <w:tcW w:type="dxa" w:w="1440"/>
          </w:tcPr>
          <w:p>
            <w:r>
              <w:rPr>
                <w:sz w:val="16"/>
              </w:rPr>
              <w:t>293.9400</w:t>
            </w:r>
          </w:p>
        </w:tc>
        <w:tc>
          <w:tcPr>
            <w:tcW w:type="dxa" w:w="1440"/>
          </w:tcPr>
          <w:p>
            <w:r>
              <w:rPr>
                <w:sz w:val="16"/>
              </w:rPr>
              <w:t>12.5580</w:t>
            </w:r>
          </w:p>
        </w:tc>
        <w:tc>
          <w:tcPr>
            <w:tcW w:type="dxa" w:w="1440"/>
          </w:tcPr>
          <w:p>
            <w:r>
              <w:rPr>
                <w:sz w:val="16"/>
              </w:rPr>
              <w:t>100.0000</w:t>
            </w:r>
          </w:p>
        </w:tc>
        <w:tc>
          <w:tcPr>
            <w:tcW w:type="dxa" w:w="1440"/>
          </w:tcPr>
          <w:p>
            <w:r>
              <w:rPr>
                <w:sz w:val="16"/>
              </w:rPr>
              <w:t>3.4760</w:t>
            </w:r>
          </w:p>
        </w:tc>
        <w:tc>
          <w:tcPr>
            <w:tcW w:type="dxa" w:w="1440"/>
          </w:tcPr>
          <w:p>
            <w:r>
              <w:rPr>
                <w:sz w:val="16"/>
              </w:rPr>
              <w:t>0.0000</w:t>
            </w:r>
          </w:p>
        </w:tc>
      </w:tr>
      <w:tr>
        <w:tc>
          <w:tcPr>
            <w:tcW w:type="dxa" w:w="1440"/>
          </w:tcPr>
          <w:p>
            <w:r>
              <w:rPr>
                <w:sz w:val="16"/>
              </w:rPr>
              <w:t>max</w:t>
            </w:r>
          </w:p>
        </w:tc>
        <w:tc>
          <w:tcPr>
            <w:tcW w:type="dxa" w:w="1440"/>
          </w:tcPr>
          <w:p>
            <w:r>
              <w:rPr>
                <w:sz w:val="16"/>
              </w:rPr>
              <w:t>500.0000</w:t>
            </w:r>
          </w:p>
        </w:tc>
        <w:tc>
          <w:tcPr>
            <w:tcW w:type="dxa" w:w="1440"/>
          </w:tcPr>
          <w:p>
            <w:r>
              <w:rPr>
                <w:sz w:val="16"/>
              </w:rPr>
              <w:t>20.0000</w:t>
            </w:r>
          </w:p>
        </w:tc>
        <w:tc>
          <w:tcPr>
            <w:tcW w:type="dxa" w:w="1440"/>
          </w:tcPr>
          <w:p>
            <w:r>
              <w:rPr>
                <w:sz w:val="16"/>
              </w:rPr>
              <w:t>100.0000</w:t>
            </w:r>
          </w:p>
        </w:tc>
        <w:tc>
          <w:tcPr>
            <w:tcW w:type="dxa" w:w="1440"/>
          </w:tcPr>
          <w:p>
            <w:r>
              <w:rPr>
                <w:sz w:val="16"/>
              </w:rPr>
              <w:t>10.0000</w:t>
            </w:r>
          </w:p>
        </w:tc>
        <w:tc>
          <w:tcPr>
            <w:tcW w:type="dxa" w:w="1440"/>
          </w:tcPr>
          <w:p>
            <w:r>
              <w:rPr>
                <w:sz w:val="16"/>
              </w:rPr>
              <w:t>1.0000</w:t>
            </w:r>
          </w:p>
        </w:tc>
      </w:tr>
    </w:tbl>
    <w:p>
      <w:pPr>
        <w:jc w:val="both"/>
      </w:pPr>
      <w:r>
        <w:t>Error processing ai4i2020.csv: name 'sns' is not defined</w:t>
      </w:r>
    </w:p>
    <w:p>
      <w:r>
        <w:br w:type="page"/>
      </w:r>
    </w:p>
    <w:p>
      <w:pPr>
        <w:pStyle w:val="Heading2"/>
      </w:pPr>
      <w:r>
        <w:rPr>
          <w:color w:val="003366"/>
        </w:rPr>
        <w:t>Dataset: azure_pdm.csv</w:t>
      </w:r>
    </w:p>
    <w:p>
      <w:pPr>
        <w:jc w:val="both"/>
      </w:pPr>
      <w:r>
        <w:rPr>
          <w:b/>
        </w:rPr>
        <w:t>Source/Purpose: Collected from simulation or open-source data to model specific cable or machinery behaviors.</w:t>
      </w:r>
    </w:p>
    <w:p>
      <w:pPr>
        <w:jc w:val="both"/>
      </w:pPr>
      <w:r>
        <w:t>Rows Analysed: 6000 | Columns: 7</w:t>
      </w:r>
    </w:p>
    <w:p>
      <w:pPr>
        <w:pStyle w:val="Heading3"/>
      </w:pPr>
      <w:r>
        <w:rPr>
          <w:color w:val="003366"/>
        </w:rPr>
        <w:t>Statistical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index</w:t>
            </w:r>
          </w:p>
        </w:tc>
        <w:tc>
          <w:tcPr>
            <w:tcW w:type="dxa" w:w="1440"/>
          </w:tcPr>
          <w:p>
            <w:r>
              <w:rPr>
                <w:b/>
                <w:sz w:val="16"/>
              </w:rPr>
              <w:t>voltage</w:t>
            </w:r>
          </w:p>
        </w:tc>
        <w:tc>
          <w:tcPr>
            <w:tcW w:type="dxa" w:w="1440"/>
          </w:tcPr>
          <w:p>
            <w:r>
              <w:rPr>
                <w:b/>
                <w:sz w:val="16"/>
              </w:rPr>
              <w:t>current</w:t>
            </w:r>
          </w:p>
        </w:tc>
        <w:tc>
          <w:tcPr>
            <w:tcW w:type="dxa" w:w="1440"/>
          </w:tcPr>
          <w:p>
            <w:r>
              <w:rPr>
                <w:b/>
                <w:sz w:val="16"/>
              </w:rPr>
              <w:t>temperature</w:t>
            </w:r>
          </w:p>
        </w:tc>
        <w:tc>
          <w:tcPr>
            <w:tcW w:type="dxa" w:w="1440"/>
          </w:tcPr>
          <w:p>
            <w:r>
              <w:rPr>
                <w:b/>
                <w:sz w:val="16"/>
              </w:rPr>
              <w:t>vibration</w:t>
            </w:r>
          </w:p>
        </w:tc>
        <w:tc>
          <w:tcPr>
            <w:tcW w:type="dxa" w:w="1440"/>
          </w:tcPr>
          <w:p>
            <w:r>
              <w:rPr>
                <w:b/>
                <w:sz w:val="16"/>
              </w:rPr>
              <w:t>label</w:t>
            </w:r>
          </w:p>
        </w:tc>
      </w:tr>
      <w:tr>
        <w:tc>
          <w:tcPr>
            <w:tcW w:type="dxa" w:w="1440"/>
          </w:tcPr>
          <w:p>
            <w:r>
              <w:rPr>
                <w:sz w:val="16"/>
              </w:rPr>
              <w:t>count</w:t>
            </w:r>
          </w:p>
        </w:tc>
        <w:tc>
          <w:tcPr>
            <w:tcW w:type="dxa" w:w="1440"/>
          </w:tcPr>
          <w:p>
            <w:r>
              <w:rPr>
                <w:sz w:val="16"/>
              </w:rPr>
              <w:t>6000.0000</w:t>
            </w:r>
          </w:p>
        </w:tc>
        <w:tc>
          <w:tcPr>
            <w:tcW w:type="dxa" w:w="1440"/>
          </w:tcPr>
          <w:p>
            <w:r>
              <w:rPr>
                <w:sz w:val="16"/>
              </w:rPr>
              <w:t>6000.0000</w:t>
            </w:r>
          </w:p>
        </w:tc>
        <w:tc>
          <w:tcPr>
            <w:tcW w:type="dxa" w:w="1440"/>
          </w:tcPr>
          <w:p>
            <w:r>
              <w:rPr>
                <w:sz w:val="16"/>
              </w:rPr>
              <w:t>6000.0000</w:t>
            </w:r>
          </w:p>
        </w:tc>
        <w:tc>
          <w:tcPr>
            <w:tcW w:type="dxa" w:w="1440"/>
          </w:tcPr>
          <w:p>
            <w:r>
              <w:rPr>
                <w:sz w:val="16"/>
              </w:rPr>
              <w:t>6000.0000</w:t>
            </w:r>
          </w:p>
        </w:tc>
        <w:tc>
          <w:tcPr>
            <w:tcW w:type="dxa" w:w="1440"/>
          </w:tcPr>
          <w:p>
            <w:r>
              <w:rPr>
                <w:sz w:val="16"/>
              </w:rPr>
              <w:t>6000.0000</w:t>
            </w:r>
          </w:p>
        </w:tc>
      </w:tr>
      <w:tr>
        <w:tc>
          <w:tcPr>
            <w:tcW w:type="dxa" w:w="1440"/>
          </w:tcPr>
          <w:p>
            <w:r>
              <w:rPr>
                <w:sz w:val="16"/>
              </w:rPr>
              <w:t>mean</w:t>
            </w:r>
          </w:p>
        </w:tc>
        <w:tc>
          <w:tcPr>
            <w:tcW w:type="dxa" w:w="1440"/>
          </w:tcPr>
          <w:p>
            <w:r>
              <w:rPr>
                <w:sz w:val="16"/>
              </w:rPr>
              <w:t>171.0510</w:t>
            </w:r>
          </w:p>
        </w:tc>
        <w:tc>
          <w:tcPr>
            <w:tcW w:type="dxa" w:w="1440"/>
          </w:tcPr>
          <w:p>
            <w:r>
              <w:rPr>
                <w:sz w:val="16"/>
              </w:rPr>
              <w:t>4.0420</w:t>
            </w:r>
          </w:p>
        </w:tc>
        <w:tc>
          <w:tcPr>
            <w:tcW w:type="dxa" w:w="1440"/>
          </w:tcPr>
          <w:p>
            <w:r>
              <w:rPr>
                <w:sz w:val="16"/>
              </w:rPr>
              <w:t>19.3550</w:t>
            </w:r>
          </w:p>
        </w:tc>
        <w:tc>
          <w:tcPr>
            <w:tcW w:type="dxa" w:w="1440"/>
          </w:tcPr>
          <w:p>
            <w:r>
              <w:rPr>
                <w:sz w:val="16"/>
              </w:rPr>
              <w:t>0.4620</w:t>
            </w:r>
          </w:p>
        </w:tc>
        <w:tc>
          <w:tcPr>
            <w:tcW w:type="dxa" w:w="1440"/>
          </w:tcPr>
          <w:p>
            <w:r>
              <w:rPr>
                <w:sz w:val="16"/>
              </w:rPr>
              <w:t>0.5600</w:t>
            </w:r>
          </w:p>
        </w:tc>
      </w:tr>
      <w:tr>
        <w:tc>
          <w:tcPr>
            <w:tcW w:type="dxa" w:w="1440"/>
          </w:tcPr>
          <w:p>
            <w:r>
              <w:rPr>
                <w:sz w:val="16"/>
              </w:rPr>
              <w:t>std</w:t>
            </w:r>
          </w:p>
        </w:tc>
        <w:tc>
          <w:tcPr>
            <w:tcW w:type="dxa" w:w="1440"/>
          </w:tcPr>
          <w:p>
            <w:r>
              <w:rPr>
                <w:sz w:val="16"/>
              </w:rPr>
              <w:t>86.0540</w:t>
            </w:r>
          </w:p>
        </w:tc>
        <w:tc>
          <w:tcPr>
            <w:tcW w:type="dxa" w:w="1440"/>
          </w:tcPr>
          <w:p>
            <w:r>
              <w:rPr>
                <w:sz w:val="16"/>
              </w:rPr>
              <w:t>2.0750</w:t>
            </w:r>
          </w:p>
        </w:tc>
        <w:tc>
          <w:tcPr>
            <w:tcW w:type="dxa" w:w="1440"/>
          </w:tcPr>
          <w:p>
            <w:r>
              <w:rPr>
                <w:sz w:val="16"/>
              </w:rPr>
              <w:t>4.0280</w:t>
            </w:r>
          </w:p>
        </w:tc>
        <w:tc>
          <w:tcPr>
            <w:tcW w:type="dxa" w:w="1440"/>
          </w:tcPr>
          <w:p>
            <w:r>
              <w:rPr>
                <w:sz w:val="16"/>
              </w:rPr>
              <w:t>0.7590</w:t>
            </w:r>
          </w:p>
        </w:tc>
        <w:tc>
          <w:tcPr>
            <w:tcW w:type="dxa" w:w="1440"/>
          </w:tcPr>
          <w:p>
            <w:r>
              <w:rPr>
                <w:sz w:val="16"/>
              </w:rPr>
              <w:t>0.4960</w:t>
            </w:r>
          </w:p>
        </w:tc>
      </w:tr>
      <w:tr>
        <w:tc>
          <w:tcPr>
            <w:tcW w:type="dxa" w:w="1440"/>
          </w:tcPr>
          <w:p>
            <w:r>
              <w:rPr>
                <w:sz w:val="16"/>
              </w:rPr>
              <w:t>min</w:t>
            </w:r>
          </w:p>
        </w:tc>
        <w:tc>
          <w:tcPr>
            <w:tcW w:type="dxa" w:w="1440"/>
          </w:tcPr>
          <w:p>
            <w:r>
              <w:rPr>
                <w:sz w:val="16"/>
              </w:rPr>
              <w:t>0.0150</w:t>
            </w:r>
          </w:p>
        </w:tc>
        <w:tc>
          <w:tcPr>
            <w:tcW w:type="dxa" w:w="1440"/>
          </w:tcPr>
          <w:p>
            <w:r>
              <w:rPr>
                <w:sz w:val="16"/>
              </w:rPr>
              <w:t>0.0000</w:t>
            </w:r>
          </w:p>
        </w:tc>
        <w:tc>
          <w:tcPr>
            <w:tcW w:type="dxa" w:w="1440"/>
          </w:tcPr>
          <w:p>
            <w:r>
              <w:rPr>
                <w:sz w:val="16"/>
              </w:rPr>
              <w:t>16.1190</w:t>
            </w:r>
          </w:p>
        </w:tc>
        <w:tc>
          <w:tcPr>
            <w:tcW w:type="dxa" w:w="1440"/>
          </w:tcPr>
          <w:p>
            <w:r>
              <w:rPr>
                <w:sz w:val="16"/>
              </w:rPr>
              <w:t>-0.3700</w:t>
            </w:r>
          </w:p>
        </w:tc>
        <w:tc>
          <w:tcPr>
            <w:tcW w:type="dxa" w:w="1440"/>
          </w:tcPr>
          <w:p>
            <w:r>
              <w:rPr>
                <w:sz w:val="16"/>
              </w:rPr>
              <w:t>0.0000</w:t>
            </w:r>
          </w:p>
        </w:tc>
      </w:tr>
      <w:tr>
        <w:tc>
          <w:tcPr>
            <w:tcW w:type="dxa" w:w="1440"/>
          </w:tcPr>
          <w:p>
            <w:r>
              <w:rPr>
                <w:sz w:val="16"/>
              </w:rPr>
              <w:t>25%</w:t>
            </w:r>
          </w:p>
        </w:tc>
        <w:tc>
          <w:tcPr>
            <w:tcW w:type="dxa" w:w="1440"/>
          </w:tcPr>
          <w:p>
            <w:r>
              <w:rPr>
                <w:sz w:val="16"/>
              </w:rPr>
              <w:t>185.2440</w:t>
            </w:r>
          </w:p>
        </w:tc>
        <w:tc>
          <w:tcPr>
            <w:tcW w:type="dxa" w:w="1440"/>
          </w:tcPr>
          <w:p>
            <w:r>
              <w:rPr>
                <w:sz w:val="16"/>
              </w:rPr>
              <w:t>4.6820</w:t>
            </w:r>
          </w:p>
        </w:tc>
        <w:tc>
          <w:tcPr>
            <w:tcW w:type="dxa" w:w="1440"/>
          </w:tcPr>
          <w:p>
            <w:r>
              <w:rPr>
                <w:sz w:val="16"/>
              </w:rPr>
              <w:t>17.5730</w:t>
            </w:r>
          </w:p>
        </w:tc>
        <w:tc>
          <w:tcPr>
            <w:tcW w:type="dxa" w:w="1440"/>
          </w:tcPr>
          <w:p>
            <w:r>
              <w:rPr>
                <w:sz w:val="16"/>
              </w:rPr>
              <w:t>-0.0390</w:t>
            </w:r>
          </w:p>
        </w:tc>
        <w:tc>
          <w:tcPr>
            <w:tcW w:type="dxa" w:w="1440"/>
          </w:tcPr>
          <w:p>
            <w:r>
              <w:rPr>
                <w:sz w:val="16"/>
              </w:rPr>
              <w:t>0.0000</w:t>
            </w:r>
          </w:p>
        </w:tc>
      </w:tr>
      <w:tr>
        <w:tc>
          <w:tcPr>
            <w:tcW w:type="dxa" w:w="1440"/>
          </w:tcPr>
          <w:p>
            <w:r>
              <w:rPr>
                <w:sz w:val="16"/>
              </w:rPr>
              <w:t>50%</w:t>
            </w:r>
          </w:p>
        </w:tc>
        <w:tc>
          <w:tcPr>
            <w:tcW w:type="dxa" w:w="1440"/>
          </w:tcPr>
          <w:p>
            <w:r>
              <w:rPr>
                <w:sz w:val="16"/>
              </w:rPr>
              <w:t>218.1270</w:t>
            </w:r>
          </w:p>
        </w:tc>
        <w:tc>
          <w:tcPr>
            <w:tcW w:type="dxa" w:w="1440"/>
          </w:tcPr>
          <w:p>
            <w:r>
              <w:rPr>
                <w:sz w:val="16"/>
              </w:rPr>
              <w:t>4.9620</w:t>
            </w:r>
          </w:p>
        </w:tc>
        <w:tc>
          <w:tcPr>
            <w:tcW w:type="dxa" w:w="1440"/>
          </w:tcPr>
          <w:p>
            <w:r>
              <w:rPr>
                <w:sz w:val="16"/>
              </w:rPr>
              <w:t>18.0860</w:t>
            </w:r>
          </w:p>
        </w:tc>
        <w:tc>
          <w:tcPr>
            <w:tcW w:type="dxa" w:w="1440"/>
          </w:tcPr>
          <w:p>
            <w:r>
              <w:rPr>
                <w:sz w:val="16"/>
              </w:rPr>
              <w:t>0.0720</w:t>
            </w:r>
          </w:p>
        </w:tc>
        <w:tc>
          <w:tcPr>
            <w:tcW w:type="dxa" w:w="1440"/>
          </w:tcPr>
          <w:p>
            <w:r>
              <w:rPr>
                <w:sz w:val="16"/>
              </w:rPr>
              <w:t>1.0000</w:t>
            </w:r>
          </w:p>
        </w:tc>
      </w:tr>
      <w:tr>
        <w:tc>
          <w:tcPr>
            <w:tcW w:type="dxa" w:w="1440"/>
          </w:tcPr>
          <w:p>
            <w:r>
              <w:rPr>
                <w:sz w:val="16"/>
              </w:rPr>
              <w:t>75%</w:t>
            </w:r>
          </w:p>
        </w:tc>
        <w:tc>
          <w:tcPr>
            <w:tcW w:type="dxa" w:w="1440"/>
          </w:tcPr>
          <w:p>
            <w:r>
              <w:rPr>
                <w:sz w:val="16"/>
              </w:rPr>
              <w:t>219.9810</w:t>
            </w:r>
          </w:p>
        </w:tc>
        <w:tc>
          <w:tcPr>
            <w:tcW w:type="dxa" w:w="1440"/>
          </w:tcPr>
          <w:p>
            <w:r>
              <w:rPr>
                <w:sz w:val="16"/>
              </w:rPr>
              <w:t>5.1720</w:t>
            </w:r>
          </w:p>
        </w:tc>
        <w:tc>
          <w:tcPr>
            <w:tcW w:type="dxa" w:w="1440"/>
          </w:tcPr>
          <w:p>
            <w:r>
              <w:rPr>
                <w:sz w:val="16"/>
              </w:rPr>
              <w:t>18.7460</w:t>
            </w:r>
          </w:p>
        </w:tc>
        <w:tc>
          <w:tcPr>
            <w:tcW w:type="dxa" w:w="1440"/>
          </w:tcPr>
          <w:p>
            <w:r>
              <w:rPr>
                <w:sz w:val="16"/>
              </w:rPr>
              <w:t>0.7950</w:t>
            </w:r>
          </w:p>
        </w:tc>
        <w:tc>
          <w:tcPr>
            <w:tcW w:type="dxa" w:w="1440"/>
          </w:tcPr>
          <w:p>
            <w:r>
              <w:rPr>
                <w:sz w:val="16"/>
              </w:rPr>
              <w:t>1.0000</w:t>
            </w:r>
          </w:p>
        </w:tc>
      </w:tr>
      <w:tr>
        <w:tc>
          <w:tcPr>
            <w:tcW w:type="dxa" w:w="1440"/>
          </w:tcPr>
          <w:p>
            <w:r>
              <w:rPr>
                <w:sz w:val="16"/>
              </w:rPr>
              <w:t>max</w:t>
            </w:r>
          </w:p>
        </w:tc>
        <w:tc>
          <w:tcPr>
            <w:tcW w:type="dxa" w:w="1440"/>
          </w:tcPr>
          <w:p>
            <w:r>
              <w:rPr>
                <w:sz w:val="16"/>
              </w:rPr>
              <w:t>224.4170</w:t>
            </w:r>
          </w:p>
        </w:tc>
        <w:tc>
          <w:tcPr>
            <w:tcW w:type="dxa" w:w="1440"/>
          </w:tcPr>
          <w:p>
            <w:r>
              <w:rPr>
                <w:sz w:val="16"/>
              </w:rPr>
              <w:t>6.5450</w:t>
            </w:r>
          </w:p>
        </w:tc>
        <w:tc>
          <w:tcPr>
            <w:tcW w:type="dxa" w:w="1440"/>
          </w:tcPr>
          <w:p>
            <w:r>
              <w:rPr>
                <w:sz w:val="16"/>
              </w:rPr>
              <w:t>42.7150</w:t>
            </w:r>
          </w:p>
        </w:tc>
        <w:tc>
          <w:tcPr>
            <w:tcW w:type="dxa" w:w="1440"/>
          </w:tcPr>
          <w:p>
            <w:r>
              <w:rPr>
                <w:sz w:val="16"/>
              </w:rPr>
              <w:t>2.8450</w:t>
            </w:r>
          </w:p>
        </w:tc>
        <w:tc>
          <w:tcPr>
            <w:tcW w:type="dxa" w:w="1440"/>
          </w:tcPr>
          <w:p>
            <w:r>
              <w:rPr>
                <w:sz w:val="16"/>
              </w:rPr>
              <w:t>1.0000</w:t>
            </w:r>
          </w:p>
        </w:tc>
      </w:tr>
    </w:tbl>
    <w:p>
      <w:pPr>
        <w:jc w:val="both"/>
      </w:pPr>
      <w:r>
        <w:t>Error processing azure_pdm.csv: name 'sns' is not defined</w:t>
      </w:r>
    </w:p>
    <w:p>
      <w:r>
        <w:br w:type="page"/>
      </w:r>
    </w:p>
    <w:p>
      <w:pPr>
        <w:pStyle w:val="Heading2"/>
      </w:pPr>
      <w:r>
        <w:rPr>
          <w:color w:val="003366"/>
        </w:rPr>
        <w:t>Dataset: grid_stability.csv</w:t>
      </w:r>
    </w:p>
    <w:p>
      <w:pPr>
        <w:jc w:val="both"/>
      </w:pPr>
      <w:r>
        <w:rPr>
          <w:b/>
        </w:rPr>
        <w:t>Source/Purpose: Collected from simulation or open-source data to model specific cable or machinery behaviors.</w:t>
      </w:r>
    </w:p>
    <w:p>
      <w:pPr>
        <w:jc w:val="both"/>
      </w:pPr>
      <w:r>
        <w:t>Rows Analysed: 10000 | Columns: 7</w:t>
      </w:r>
    </w:p>
    <w:p>
      <w:pPr>
        <w:pStyle w:val="Heading3"/>
      </w:pPr>
      <w:r>
        <w:rPr>
          <w:color w:val="003366"/>
        </w:rPr>
        <w:t>Statistical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index</w:t>
            </w:r>
          </w:p>
        </w:tc>
        <w:tc>
          <w:tcPr>
            <w:tcW w:type="dxa" w:w="1440"/>
          </w:tcPr>
          <w:p>
            <w:r>
              <w:rPr>
                <w:b/>
                <w:sz w:val="16"/>
              </w:rPr>
              <w:t>voltage</w:t>
            </w:r>
          </w:p>
        </w:tc>
        <w:tc>
          <w:tcPr>
            <w:tcW w:type="dxa" w:w="1440"/>
          </w:tcPr>
          <w:p>
            <w:r>
              <w:rPr>
                <w:b/>
                <w:sz w:val="16"/>
              </w:rPr>
              <w:t>current</w:t>
            </w:r>
          </w:p>
        </w:tc>
        <w:tc>
          <w:tcPr>
            <w:tcW w:type="dxa" w:w="1440"/>
          </w:tcPr>
          <w:p>
            <w:r>
              <w:rPr>
                <w:b/>
                <w:sz w:val="16"/>
              </w:rPr>
              <w:t>temperature</w:t>
            </w:r>
          </w:p>
        </w:tc>
        <w:tc>
          <w:tcPr>
            <w:tcW w:type="dxa" w:w="1440"/>
          </w:tcPr>
          <w:p>
            <w:r>
              <w:rPr>
                <w:b/>
                <w:sz w:val="16"/>
              </w:rPr>
              <w:t>vibration</w:t>
            </w:r>
          </w:p>
        </w:tc>
        <w:tc>
          <w:tcPr>
            <w:tcW w:type="dxa" w:w="1440"/>
          </w:tcPr>
          <w:p>
            <w:r>
              <w:rPr>
                <w:b/>
                <w:sz w:val="16"/>
              </w:rPr>
              <w:t>label</w:t>
            </w:r>
          </w:p>
        </w:tc>
      </w:tr>
      <w:tr>
        <w:tc>
          <w:tcPr>
            <w:tcW w:type="dxa" w:w="1440"/>
          </w:tcPr>
          <w:p>
            <w:r>
              <w:rPr>
                <w:sz w:val="16"/>
              </w:rPr>
              <w:t>count</w:t>
            </w:r>
          </w:p>
        </w:tc>
        <w:tc>
          <w:tcPr>
            <w:tcW w:type="dxa" w:w="1440"/>
          </w:tcPr>
          <w:p>
            <w:r>
              <w:rPr>
                <w:sz w:val="16"/>
              </w:rPr>
              <w:t>10000.0000</w:t>
            </w:r>
          </w:p>
        </w:tc>
        <w:tc>
          <w:tcPr>
            <w:tcW w:type="dxa" w:w="1440"/>
          </w:tcPr>
          <w:p>
            <w:r>
              <w:rPr>
                <w:sz w:val="16"/>
              </w:rPr>
              <w:t>10000.0000</w:t>
            </w:r>
          </w:p>
        </w:tc>
        <w:tc>
          <w:tcPr>
            <w:tcW w:type="dxa" w:w="1440"/>
          </w:tcPr>
          <w:p>
            <w:r>
              <w:rPr>
                <w:sz w:val="16"/>
              </w:rPr>
              <w:t>10000.0000</w:t>
            </w:r>
          </w:p>
        </w:tc>
        <w:tc>
          <w:tcPr>
            <w:tcW w:type="dxa" w:w="1440"/>
          </w:tcPr>
          <w:p>
            <w:r>
              <w:rPr>
                <w:sz w:val="16"/>
              </w:rPr>
              <w:t>10000.0000</w:t>
            </w:r>
          </w:p>
        </w:tc>
        <w:tc>
          <w:tcPr>
            <w:tcW w:type="dxa" w:w="1440"/>
          </w:tcPr>
          <w:p>
            <w:r>
              <w:rPr>
                <w:sz w:val="16"/>
              </w:rPr>
              <w:t>10000.0000</w:t>
            </w:r>
          </w:p>
        </w:tc>
      </w:tr>
      <w:tr>
        <w:tc>
          <w:tcPr>
            <w:tcW w:type="dxa" w:w="1440"/>
          </w:tcPr>
          <w:p>
            <w:r>
              <w:rPr>
                <w:sz w:val="16"/>
              </w:rPr>
              <w:t>mean</w:t>
            </w:r>
          </w:p>
        </w:tc>
        <w:tc>
          <w:tcPr>
            <w:tcW w:type="dxa" w:w="1440"/>
          </w:tcPr>
          <w:p>
            <w:r>
              <w:rPr>
                <w:sz w:val="16"/>
              </w:rPr>
              <w:t>230.0390</w:t>
            </w:r>
          </w:p>
        </w:tc>
        <w:tc>
          <w:tcPr>
            <w:tcW w:type="dxa" w:w="1440"/>
          </w:tcPr>
          <w:p>
            <w:r>
              <w:rPr>
                <w:sz w:val="16"/>
              </w:rPr>
              <w:t>49.9990</w:t>
            </w:r>
          </w:p>
        </w:tc>
        <w:tc>
          <w:tcPr>
            <w:tcW w:type="dxa" w:w="1440"/>
          </w:tcPr>
          <w:p>
            <w:r>
              <w:rPr>
                <w:sz w:val="16"/>
              </w:rPr>
              <w:t>25.0640</w:t>
            </w:r>
          </w:p>
        </w:tc>
        <w:tc>
          <w:tcPr>
            <w:tcW w:type="dxa" w:w="1440"/>
          </w:tcPr>
          <w:p>
            <w:r>
              <w:rPr>
                <w:sz w:val="16"/>
              </w:rPr>
              <w:t>0.1030</w:t>
            </w:r>
          </w:p>
        </w:tc>
        <w:tc>
          <w:tcPr>
            <w:tcW w:type="dxa" w:w="1440"/>
          </w:tcPr>
          <w:p>
            <w:r>
              <w:rPr>
                <w:sz w:val="16"/>
              </w:rPr>
              <w:t>0.0480</w:t>
            </w:r>
          </w:p>
        </w:tc>
      </w:tr>
      <w:tr>
        <w:tc>
          <w:tcPr>
            <w:tcW w:type="dxa" w:w="1440"/>
          </w:tcPr>
          <w:p>
            <w:r>
              <w:rPr>
                <w:sz w:val="16"/>
              </w:rPr>
              <w:t>std</w:t>
            </w:r>
          </w:p>
        </w:tc>
        <w:tc>
          <w:tcPr>
            <w:tcW w:type="dxa" w:w="1440"/>
          </w:tcPr>
          <w:p>
            <w:r>
              <w:rPr>
                <w:sz w:val="16"/>
              </w:rPr>
              <w:t>6.4340</w:t>
            </w:r>
          </w:p>
        </w:tc>
        <w:tc>
          <w:tcPr>
            <w:tcW w:type="dxa" w:w="1440"/>
          </w:tcPr>
          <w:p>
            <w:r>
              <w:rPr>
                <w:sz w:val="16"/>
              </w:rPr>
              <w:t>2.2110</w:t>
            </w:r>
          </w:p>
        </w:tc>
        <w:tc>
          <w:tcPr>
            <w:tcW w:type="dxa" w:w="1440"/>
          </w:tcPr>
          <w:p>
            <w:r>
              <w:rPr>
                <w:sz w:val="16"/>
              </w:rPr>
              <w:t>2.1010</w:t>
            </w:r>
          </w:p>
        </w:tc>
        <w:tc>
          <w:tcPr>
            <w:tcW w:type="dxa" w:w="1440"/>
          </w:tcPr>
          <w:p>
            <w:r>
              <w:rPr>
                <w:sz w:val="16"/>
              </w:rPr>
              <w:t>0.0360</w:t>
            </w:r>
          </w:p>
        </w:tc>
        <w:tc>
          <w:tcPr>
            <w:tcW w:type="dxa" w:w="1440"/>
          </w:tcPr>
          <w:p>
            <w:r>
              <w:rPr>
                <w:sz w:val="16"/>
              </w:rPr>
              <w:t>0.2130</w:t>
            </w:r>
          </w:p>
        </w:tc>
      </w:tr>
      <w:tr>
        <w:tc>
          <w:tcPr>
            <w:tcW w:type="dxa" w:w="1440"/>
          </w:tcPr>
          <w:p>
            <w:r>
              <w:rPr>
                <w:sz w:val="16"/>
              </w:rPr>
              <w:t>min</w:t>
            </w:r>
          </w:p>
        </w:tc>
        <w:tc>
          <w:tcPr>
            <w:tcW w:type="dxa" w:w="1440"/>
          </w:tcPr>
          <w:p>
            <w:r>
              <w:rPr>
                <w:sz w:val="16"/>
              </w:rPr>
              <w:t>180.4800</w:t>
            </w:r>
          </w:p>
        </w:tc>
        <w:tc>
          <w:tcPr>
            <w:tcW w:type="dxa" w:w="1440"/>
          </w:tcPr>
          <w:p>
            <w:r>
              <w:rPr>
                <w:sz w:val="16"/>
              </w:rPr>
              <w:t>35.3390</w:t>
            </w:r>
          </w:p>
        </w:tc>
        <w:tc>
          <w:tcPr>
            <w:tcW w:type="dxa" w:w="1440"/>
          </w:tcPr>
          <w:p>
            <w:r>
              <w:rPr>
                <w:sz w:val="16"/>
              </w:rPr>
              <w:t>15.9700</w:t>
            </w:r>
          </w:p>
        </w:tc>
        <w:tc>
          <w:tcPr>
            <w:tcW w:type="dxa" w:w="1440"/>
          </w:tcPr>
          <w:p>
            <w:r>
              <w:rPr>
                <w:sz w:val="16"/>
              </w:rPr>
              <w:t>0.0250</w:t>
            </w:r>
          </w:p>
        </w:tc>
        <w:tc>
          <w:tcPr>
            <w:tcW w:type="dxa" w:w="1440"/>
          </w:tcPr>
          <w:p>
            <w:r>
              <w:rPr>
                <w:sz w:val="16"/>
              </w:rPr>
              <w:t>0.0000</w:t>
            </w:r>
          </w:p>
        </w:tc>
      </w:tr>
      <w:tr>
        <w:tc>
          <w:tcPr>
            <w:tcW w:type="dxa" w:w="1440"/>
          </w:tcPr>
          <w:p>
            <w:r>
              <w:rPr>
                <w:sz w:val="16"/>
              </w:rPr>
              <w:t>25%</w:t>
            </w:r>
          </w:p>
        </w:tc>
        <w:tc>
          <w:tcPr>
            <w:tcW w:type="dxa" w:w="1440"/>
          </w:tcPr>
          <w:p>
            <w:r>
              <w:rPr>
                <w:sz w:val="16"/>
              </w:rPr>
              <w:t>227.9200</w:t>
            </w:r>
          </w:p>
        </w:tc>
        <w:tc>
          <w:tcPr>
            <w:tcW w:type="dxa" w:w="1440"/>
          </w:tcPr>
          <w:p>
            <w:r>
              <w:rPr>
                <w:sz w:val="16"/>
              </w:rPr>
              <w:t>48.6590</w:t>
            </w:r>
          </w:p>
        </w:tc>
        <w:tc>
          <w:tcPr>
            <w:tcW w:type="dxa" w:w="1440"/>
          </w:tcPr>
          <w:p>
            <w:r>
              <w:rPr>
                <w:sz w:val="16"/>
              </w:rPr>
              <w:t>23.6500</w:t>
            </w:r>
          </w:p>
        </w:tc>
        <w:tc>
          <w:tcPr>
            <w:tcW w:type="dxa" w:w="1440"/>
          </w:tcPr>
          <w:p>
            <w:r>
              <w:rPr>
                <w:sz w:val="16"/>
              </w:rPr>
              <w:t>0.0870</w:t>
            </w:r>
          </w:p>
        </w:tc>
        <w:tc>
          <w:tcPr>
            <w:tcW w:type="dxa" w:w="1440"/>
          </w:tcPr>
          <w:p>
            <w:r>
              <w:rPr>
                <w:sz w:val="16"/>
              </w:rPr>
              <w:t>0.0000</w:t>
            </w:r>
          </w:p>
        </w:tc>
      </w:tr>
      <w:tr>
        <w:tc>
          <w:tcPr>
            <w:tcW w:type="dxa" w:w="1440"/>
          </w:tcPr>
          <w:p>
            <w:r>
              <w:rPr>
                <w:sz w:val="16"/>
              </w:rPr>
              <w:t>50%</w:t>
            </w:r>
          </w:p>
        </w:tc>
        <w:tc>
          <w:tcPr>
            <w:tcW w:type="dxa" w:w="1440"/>
          </w:tcPr>
          <w:p>
            <w:r>
              <w:rPr>
                <w:sz w:val="16"/>
              </w:rPr>
              <w:t>230.0100</w:t>
            </w:r>
          </w:p>
        </w:tc>
        <w:tc>
          <w:tcPr>
            <w:tcW w:type="dxa" w:w="1440"/>
          </w:tcPr>
          <w:p>
            <w:r>
              <w:rPr>
                <w:sz w:val="16"/>
              </w:rPr>
              <w:t>49.9890</w:t>
            </w:r>
          </w:p>
        </w:tc>
        <w:tc>
          <w:tcPr>
            <w:tcW w:type="dxa" w:w="1440"/>
          </w:tcPr>
          <w:p>
            <w:r>
              <w:rPr>
                <w:sz w:val="16"/>
              </w:rPr>
              <w:t>25.0100</w:t>
            </w:r>
          </w:p>
        </w:tc>
        <w:tc>
          <w:tcPr>
            <w:tcW w:type="dxa" w:w="1440"/>
          </w:tcPr>
          <w:p>
            <w:r>
              <w:rPr>
                <w:sz w:val="16"/>
              </w:rPr>
              <w:t>0.1000</w:t>
            </w:r>
          </w:p>
        </w:tc>
        <w:tc>
          <w:tcPr>
            <w:tcW w:type="dxa" w:w="1440"/>
          </w:tcPr>
          <w:p>
            <w:r>
              <w:rPr>
                <w:sz w:val="16"/>
              </w:rPr>
              <w:t>0.0000</w:t>
            </w:r>
          </w:p>
        </w:tc>
      </w:tr>
      <w:tr>
        <w:tc>
          <w:tcPr>
            <w:tcW w:type="dxa" w:w="1440"/>
          </w:tcPr>
          <w:p>
            <w:r>
              <w:rPr>
                <w:sz w:val="16"/>
              </w:rPr>
              <w:t>75%</w:t>
            </w:r>
          </w:p>
        </w:tc>
        <w:tc>
          <w:tcPr>
            <w:tcW w:type="dxa" w:w="1440"/>
          </w:tcPr>
          <w:p>
            <w:r>
              <w:rPr>
                <w:sz w:val="16"/>
              </w:rPr>
              <w:t>232.0900</w:t>
            </w:r>
          </w:p>
        </w:tc>
        <w:tc>
          <w:tcPr>
            <w:tcW w:type="dxa" w:w="1440"/>
          </w:tcPr>
          <w:p>
            <w:r>
              <w:rPr>
                <w:sz w:val="16"/>
              </w:rPr>
              <w:t>51.3550</w:t>
            </w:r>
          </w:p>
        </w:tc>
        <w:tc>
          <w:tcPr>
            <w:tcW w:type="dxa" w:w="1440"/>
          </w:tcPr>
          <w:p>
            <w:r>
              <w:rPr>
                <w:sz w:val="16"/>
              </w:rPr>
              <w:t>26.4100</w:t>
            </w:r>
          </w:p>
        </w:tc>
        <w:tc>
          <w:tcPr>
            <w:tcW w:type="dxa" w:w="1440"/>
          </w:tcPr>
          <w:p>
            <w:r>
              <w:rPr>
                <w:sz w:val="16"/>
              </w:rPr>
              <w:t>0.1140</w:t>
            </w:r>
          </w:p>
        </w:tc>
        <w:tc>
          <w:tcPr>
            <w:tcW w:type="dxa" w:w="1440"/>
          </w:tcPr>
          <w:p>
            <w:r>
              <w:rPr>
                <w:sz w:val="16"/>
              </w:rPr>
              <w:t>0.0000</w:t>
            </w:r>
          </w:p>
        </w:tc>
      </w:tr>
      <w:tr>
        <w:tc>
          <w:tcPr>
            <w:tcW w:type="dxa" w:w="1440"/>
          </w:tcPr>
          <w:p>
            <w:r>
              <w:rPr>
                <w:sz w:val="16"/>
              </w:rPr>
              <w:t>max</w:t>
            </w:r>
          </w:p>
        </w:tc>
        <w:tc>
          <w:tcPr>
            <w:tcW w:type="dxa" w:w="1440"/>
          </w:tcPr>
          <w:p>
            <w:r>
              <w:rPr>
                <w:sz w:val="16"/>
              </w:rPr>
              <w:t>279.8200</w:t>
            </w:r>
          </w:p>
        </w:tc>
        <w:tc>
          <w:tcPr>
            <w:tcW w:type="dxa" w:w="1440"/>
          </w:tcPr>
          <w:p>
            <w:r>
              <w:rPr>
                <w:sz w:val="16"/>
              </w:rPr>
              <w:t>64.2650</w:t>
            </w:r>
          </w:p>
        </w:tc>
        <w:tc>
          <w:tcPr>
            <w:tcW w:type="dxa" w:w="1440"/>
          </w:tcPr>
          <w:p>
            <w:r>
              <w:rPr>
                <w:sz w:val="16"/>
              </w:rPr>
              <w:t>44.1000</w:t>
            </w:r>
          </w:p>
        </w:tc>
        <w:tc>
          <w:tcPr>
            <w:tcW w:type="dxa" w:w="1440"/>
          </w:tcPr>
          <w:p>
            <w:r>
              <w:rPr>
                <w:sz w:val="16"/>
              </w:rPr>
              <w:t>0.4950</w:t>
            </w:r>
          </w:p>
        </w:tc>
        <w:tc>
          <w:tcPr>
            <w:tcW w:type="dxa" w:w="1440"/>
          </w:tcPr>
          <w:p>
            <w:r>
              <w:rPr>
                <w:sz w:val="16"/>
              </w:rPr>
              <w:t>1.0000</w:t>
            </w:r>
          </w:p>
        </w:tc>
      </w:tr>
    </w:tbl>
    <w:p>
      <w:pPr>
        <w:jc w:val="both"/>
      </w:pPr>
      <w:r>
        <w:t>Error processing grid_stability.csv: name 'sns' is not defined</w:t>
      </w:r>
    </w:p>
    <w:p>
      <w:r>
        <w:br w:type="page"/>
      </w:r>
    </w:p>
    <w:p>
      <w:pPr>
        <w:pStyle w:val="Heading2"/>
      </w:pPr>
      <w:r>
        <w:rPr>
          <w:color w:val="003366"/>
        </w:rPr>
        <w:t>Dataset: high_freq_sensing.csv</w:t>
      </w:r>
    </w:p>
    <w:p>
      <w:pPr>
        <w:jc w:val="both"/>
      </w:pPr>
      <w:r>
        <w:rPr>
          <w:b/>
        </w:rPr>
        <w:t>Source/Purpose: Collected from simulation or open-source data to model specific cable or machinery behaviors.</w:t>
      </w:r>
    </w:p>
    <w:p>
      <w:pPr>
        <w:jc w:val="both"/>
      </w:pPr>
      <w:r>
        <w:t>Rows Analysed: 10000 | Columns: 7</w:t>
      </w:r>
    </w:p>
    <w:p>
      <w:pPr>
        <w:pStyle w:val="Heading3"/>
      </w:pPr>
      <w:r>
        <w:rPr>
          <w:color w:val="003366"/>
        </w:rPr>
        <w:t>Statistical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index</w:t>
            </w:r>
          </w:p>
        </w:tc>
        <w:tc>
          <w:tcPr>
            <w:tcW w:type="dxa" w:w="1440"/>
          </w:tcPr>
          <w:p>
            <w:r>
              <w:rPr>
                <w:b/>
                <w:sz w:val="16"/>
              </w:rPr>
              <w:t>voltage</w:t>
            </w:r>
          </w:p>
        </w:tc>
        <w:tc>
          <w:tcPr>
            <w:tcW w:type="dxa" w:w="1440"/>
          </w:tcPr>
          <w:p>
            <w:r>
              <w:rPr>
                <w:b/>
                <w:sz w:val="16"/>
              </w:rPr>
              <w:t>current</w:t>
            </w:r>
          </w:p>
        </w:tc>
        <w:tc>
          <w:tcPr>
            <w:tcW w:type="dxa" w:w="1440"/>
          </w:tcPr>
          <w:p>
            <w:r>
              <w:rPr>
                <w:b/>
                <w:sz w:val="16"/>
              </w:rPr>
              <w:t>temperature</w:t>
            </w:r>
          </w:p>
        </w:tc>
        <w:tc>
          <w:tcPr>
            <w:tcW w:type="dxa" w:w="1440"/>
          </w:tcPr>
          <w:p>
            <w:r>
              <w:rPr>
                <w:b/>
                <w:sz w:val="16"/>
              </w:rPr>
              <w:t>vibration</w:t>
            </w:r>
          </w:p>
        </w:tc>
        <w:tc>
          <w:tcPr>
            <w:tcW w:type="dxa" w:w="1440"/>
          </w:tcPr>
          <w:p>
            <w:r>
              <w:rPr>
                <w:b/>
                <w:sz w:val="16"/>
              </w:rPr>
              <w:t>label</w:t>
            </w:r>
          </w:p>
        </w:tc>
      </w:tr>
      <w:tr>
        <w:tc>
          <w:tcPr>
            <w:tcW w:type="dxa" w:w="1440"/>
          </w:tcPr>
          <w:p>
            <w:r>
              <w:rPr>
                <w:sz w:val="16"/>
              </w:rPr>
              <w:t>count</w:t>
            </w:r>
          </w:p>
        </w:tc>
        <w:tc>
          <w:tcPr>
            <w:tcW w:type="dxa" w:w="1440"/>
          </w:tcPr>
          <w:p>
            <w:r>
              <w:rPr>
                <w:sz w:val="16"/>
              </w:rPr>
              <w:t>10000.0000</w:t>
            </w:r>
          </w:p>
        </w:tc>
        <w:tc>
          <w:tcPr>
            <w:tcW w:type="dxa" w:w="1440"/>
          </w:tcPr>
          <w:p>
            <w:r>
              <w:rPr>
                <w:sz w:val="16"/>
              </w:rPr>
              <w:t>10000.0000</w:t>
            </w:r>
          </w:p>
        </w:tc>
        <w:tc>
          <w:tcPr>
            <w:tcW w:type="dxa" w:w="1440"/>
          </w:tcPr>
          <w:p>
            <w:r>
              <w:rPr>
                <w:sz w:val="16"/>
              </w:rPr>
              <w:t>10000.0000</w:t>
            </w:r>
          </w:p>
        </w:tc>
        <w:tc>
          <w:tcPr>
            <w:tcW w:type="dxa" w:w="1440"/>
          </w:tcPr>
          <w:p>
            <w:r>
              <w:rPr>
                <w:sz w:val="16"/>
              </w:rPr>
              <w:t>10000.0000</w:t>
            </w:r>
          </w:p>
        </w:tc>
        <w:tc>
          <w:tcPr>
            <w:tcW w:type="dxa" w:w="1440"/>
          </w:tcPr>
          <w:p>
            <w:r>
              <w:rPr>
                <w:sz w:val="16"/>
              </w:rPr>
              <w:t>10000.0000</w:t>
            </w:r>
          </w:p>
        </w:tc>
      </w:tr>
      <w:tr>
        <w:tc>
          <w:tcPr>
            <w:tcW w:type="dxa" w:w="1440"/>
          </w:tcPr>
          <w:p>
            <w:r>
              <w:rPr>
                <w:sz w:val="16"/>
              </w:rPr>
              <w:t>mean</w:t>
            </w:r>
          </w:p>
        </w:tc>
        <w:tc>
          <w:tcPr>
            <w:tcW w:type="dxa" w:w="1440"/>
          </w:tcPr>
          <w:p>
            <w:r>
              <w:rPr>
                <w:sz w:val="16"/>
              </w:rPr>
              <w:t>208.7890</w:t>
            </w:r>
          </w:p>
        </w:tc>
        <w:tc>
          <w:tcPr>
            <w:tcW w:type="dxa" w:w="1440"/>
          </w:tcPr>
          <w:p>
            <w:r>
              <w:rPr>
                <w:sz w:val="16"/>
              </w:rPr>
              <w:t>4.9980</w:t>
            </w:r>
          </w:p>
        </w:tc>
        <w:tc>
          <w:tcPr>
            <w:tcW w:type="dxa" w:w="1440"/>
          </w:tcPr>
          <w:p>
            <w:r>
              <w:rPr>
                <w:sz w:val="16"/>
              </w:rPr>
              <w:t>21.7670</w:t>
            </w:r>
          </w:p>
        </w:tc>
        <w:tc>
          <w:tcPr>
            <w:tcW w:type="dxa" w:w="1440"/>
          </w:tcPr>
          <w:p>
            <w:r>
              <w:rPr>
                <w:sz w:val="16"/>
              </w:rPr>
              <w:t>-0.0000</w:t>
            </w:r>
          </w:p>
        </w:tc>
        <w:tc>
          <w:tcPr>
            <w:tcW w:type="dxa" w:w="1440"/>
          </w:tcPr>
          <w:p>
            <w:r>
              <w:rPr>
                <w:sz w:val="16"/>
              </w:rPr>
              <w:t>0.7510</w:t>
            </w:r>
          </w:p>
        </w:tc>
      </w:tr>
      <w:tr>
        <w:tc>
          <w:tcPr>
            <w:tcW w:type="dxa" w:w="1440"/>
          </w:tcPr>
          <w:p>
            <w:r>
              <w:rPr>
                <w:sz w:val="16"/>
              </w:rPr>
              <w:t>std</w:t>
            </w:r>
          </w:p>
        </w:tc>
        <w:tc>
          <w:tcPr>
            <w:tcW w:type="dxa" w:w="1440"/>
          </w:tcPr>
          <w:p>
            <w:r>
              <w:rPr>
                <w:sz w:val="16"/>
              </w:rPr>
              <w:t>11.8800</w:t>
            </w:r>
          </w:p>
        </w:tc>
        <w:tc>
          <w:tcPr>
            <w:tcW w:type="dxa" w:w="1440"/>
          </w:tcPr>
          <w:p>
            <w:r>
              <w:rPr>
                <w:sz w:val="16"/>
              </w:rPr>
              <w:t>0.3640</w:t>
            </w:r>
          </w:p>
        </w:tc>
        <w:tc>
          <w:tcPr>
            <w:tcW w:type="dxa" w:w="1440"/>
          </w:tcPr>
          <w:p>
            <w:r>
              <w:rPr>
                <w:sz w:val="16"/>
              </w:rPr>
              <w:t>2.3670</w:t>
            </w:r>
          </w:p>
        </w:tc>
        <w:tc>
          <w:tcPr>
            <w:tcW w:type="dxa" w:w="1440"/>
          </w:tcPr>
          <w:p>
            <w:r>
              <w:rPr>
                <w:sz w:val="16"/>
              </w:rPr>
              <w:t>0.0190</w:t>
            </w:r>
          </w:p>
        </w:tc>
        <w:tc>
          <w:tcPr>
            <w:tcW w:type="dxa" w:w="1440"/>
          </w:tcPr>
          <w:p>
            <w:r>
              <w:rPr>
                <w:sz w:val="16"/>
              </w:rPr>
              <w:t>0.4330</w:t>
            </w:r>
          </w:p>
        </w:tc>
      </w:tr>
      <w:tr>
        <w:tc>
          <w:tcPr>
            <w:tcW w:type="dxa" w:w="1440"/>
          </w:tcPr>
          <w:p>
            <w:r>
              <w:rPr>
                <w:sz w:val="16"/>
              </w:rPr>
              <w:t>min</w:t>
            </w:r>
          </w:p>
        </w:tc>
        <w:tc>
          <w:tcPr>
            <w:tcW w:type="dxa" w:w="1440"/>
          </w:tcPr>
          <w:p>
            <w:r>
              <w:rPr>
                <w:sz w:val="16"/>
              </w:rPr>
              <w:t>180.0100</w:t>
            </w:r>
          </w:p>
        </w:tc>
        <w:tc>
          <w:tcPr>
            <w:tcW w:type="dxa" w:w="1440"/>
          </w:tcPr>
          <w:p>
            <w:r>
              <w:rPr>
                <w:sz w:val="16"/>
              </w:rPr>
              <w:t>3.1590</w:t>
            </w:r>
          </w:p>
        </w:tc>
        <w:tc>
          <w:tcPr>
            <w:tcW w:type="dxa" w:w="1440"/>
          </w:tcPr>
          <w:p>
            <w:r>
              <w:rPr>
                <w:sz w:val="16"/>
              </w:rPr>
              <w:t>18.1500</w:t>
            </w:r>
          </w:p>
        </w:tc>
        <w:tc>
          <w:tcPr>
            <w:tcW w:type="dxa" w:w="1440"/>
          </w:tcPr>
          <w:p>
            <w:r>
              <w:rPr>
                <w:sz w:val="16"/>
              </w:rPr>
              <w:t>-0.0960</w:t>
            </w:r>
          </w:p>
        </w:tc>
        <w:tc>
          <w:tcPr>
            <w:tcW w:type="dxa" w:w="1440"/>
          </w:tcPr>
          <w:p>
            <w:r>
              <w:rPr>
                <w:sz w:val="16"/>
              </w:rPr>
              <w:t>0.0000</w:t>
            </w:r>
          </w:p>
        </w:tc>
      </w:tr>
      <w:tr>
        <w:tc>
          <w:tcPr>
            <w:tcW w:type="dxa" w:w="1440"/>
          </w:tcPr>
          <w:p>
            <w:r>
              <w:rPr>
                <w:sz w:val="16"/>
              </w:rPr>
              <w:t>25%</w:t>
            </w:r>
          </w:p>
        </w:tc>
        <w:tc>
          <w:tcPr>
            <w:tcW w:type="dxa" w:w="1440"/>
          </w:tcPr>
          <w:p>
            <w:r>
              <w:rPr>
                <w:sz w:val="16"/>
              </w:rPr>
              <w:t>203.7580</w:t>
            </w:r>
          </w:p>
        </w:tc>
        <w:tc>
          <w:tcPr>
            <w:tcW w:type="dxa" w:w="1440"/>
          </w:tcPr>
          <w:p>
            <w:r>
              <w:rPr>
                <w:sz w:val="16"/>
              </w:rPr>
              <w:t>4.7880</w:t>
            </w:r>
          </w:p>
        </w:tc>
        <w:tc>
          <w:tcPr>
            <w:tcW w:type="dxa" w:w="1440"/>
          </w:tcPr>
          <w:p>
            <w:r>
              <w:rPr>
                <w:sz w:val="16"/>
              </w:rPr>
              <w:t>19.9900</w:t>
            </w:r>
          </w:p>
        </w:tc>
        <w:tc>
          <w:tcPr>
            <w:tcW w:type="dxa" w:w="1440"/>
          </w:tcPr>
          <w:p>
            <w:r>
              <w:rPr>
                <w:sz w:val="16"/>
              </w:rPr>
              <w:t>-0.0100</w:t>
            </w:r>
          </w:p>
        </w:tc>
        <w:tc>
          <w:tcPr>
            <w:tcW w:type="dxa" w:w="1440"/>
          </w:tcPr>
          <w:p>
            <w:r>
              <w:rPr>
                <w:sz w:val="16"/>
              </w:rPr>
              <w:t>1.0000</w:t>
            </w:r>
          </w:p>
        </w:tc>
      </w:tr>
      <w:tr>
        <w:tc>
          <w:tcPr>
            <w:tcW w:type="dxa" w:w="1440"/>
          </w:tcPr>
          <w:p>
            <w:r>
              <w:rPr>
                <w:sz w:val="16"/>
              </w:rPr>
              <w:t>50%</w:t>
            </w:r>
          </w:p>
        </w:tc>
        <w:tc>
          <w:tcPr>
            <w:tcW w:type="dxa" w:w="1440"/>
          </w:tcPr>
          <w:p>
            <w:r>
              <w:rPr>
                <w:sz w:val="16"/>
              </w:rPr>
              <w:t>212.9600</w:t>
            </w:r>
          </w:p>
        </w:tc>
        <w:tc>
          <w:tcPr>
            <w:tcW w:type="dxa" w:w="1440"/>
          </w:tcPr>
          <w:p>
            <w:r>
              <w:rPr>
                <w:sz w:val="16"/>
              </w:rPr>
              <w:t>5.0030</w:t>
            </w:r>
          </w:p>
        </w:tc>
        <w:tc>
          <w:tcPr>
            <w:tcW w:type="dxa" w:w="1440"/>
          </w:tcPr>
          <w:p>
            <w:r>
              <w:rPr>
                <w:sz w:val="16"/>
              </w:rPr>
              <w:t>20.7600</w:t>
            </w:r>
          </w:p>
        </w:tc>
        <w:tc>
          <w:tcPr>
            <w:tcW w:type="dxa" w:w="1440"/>
          </w:tcPr>
          <w:p>
            <w:r>
              <w:rPr>
                <w:sz w:val="16"/>
              </w:rPr>
              <w:t>-0.0000</w:t>
            </w:r>
          </w:p>
        </w:tc>
        <w:tc>
          <w:tcPr>
            <w:tcW w:type="dxa" w:w="1440"/>
          </w:tcPr>
          <w:p>
            <w:r>
              <w:rPr>
                <w:sz w:val="16"/>
              </w:rPr>
              <w:t>1.0000</w:t>
            </w:r>
          </w:p>
        </w:tc>
      </w:tr>
      <w:tr>
        <w:tc>
          <w:tcPr>
            <w:tcW w:type="dxa" w:w="1440"/>
          </w:tcPr>
          <w:p>
            <w:r>
              <w:rPr>
                <w:sz w:val="16"/>
              </w:rPr>
              <w:t>75%</w:t>
            </w:r>
          </w:p>
        </w:tc>
        <w:tc>
          <w:tcPr>
            <w:tcW w:type="dxa" w:w="1440"/>
          </w:tcPr>
          <w:p>
            <w:r>
              <w:rPr>
                <w:sz w:val="16"/>
              </w:rPr>
              <w:t>218.3320</w:t>
            </w:r>
          </w:p>
        </w:tc>
        <w:tc>
          <w:tcPr>
            <w:tcW w:type="dxa" w:w="1440"/>
          </w:tcPr>
          <w:p>
            <w:r>
              <w:rPr>
                <w:sz w:val="16"/>
              </w:rPr>
              <w:t>5.2160</w:t>
            </w:r>
          </w:p>
        </w:tc>
        <w:tc>
          <w:tcPr>
            <w:tcW w:type="dxa" w:w="1440"/>
          </w:tcPr>
          <w:p>
            <w:r>
              <w:rPr>
                <w:sz w:val="16"/>
              </w:rPr>
              <w:t>23.0720</w:t>
            </w:r>
          </w:p>
        </w:tc>
        <w:tc>
          <w:tcPr>
            <w:tcW w:type="dxa" w:w="1440"/>
          </w:tcPr>
          <w:p>
            <w:r>
              <w:rPr>
                <w:sz w:val="16"/>
              </w:rPr>
              <w:t>0.0100</w:t>
            </w:r>
          </w:p>
        </w:tc>
        <w:tc>
          <w:tcPr>
            <w:tcW w:type="dxa" w:w="1440"/>
          </w:tcPr>
          <w:p>
            <w:r>
              <w:rPr>
                <w:sz w:val="16"/>
              </w:rPr>
              <w:t>1.0000</w:t>
            </w:r>
          </w:p>
        </w:tc>
      </w:tr>
      <w:tr>
        <w:tc>
          <w:tcPr>
            <w:tcW w:type="dxa" w:w="1440"/>
          </w:tcPr>
          <w:p>
            <w:r>
              <w:rPr>
                <w:sz w:val="16"/>
              </w:rPr>
              <w:t>max</w:t>
            </w:r>
          </w:p>
        </w:tc>
        <w:tc>
          <w:tcPr>
            <w:tcW w:type="dxa" w:w="1440"/>
          </w:tcPr>
          <w:p>
            <w:r>
              <w:rPr>
                <w:sz w:val="16"/>
              </w:rPr>
              <w:t>223.7600</w:t>
            </w:r>
          </w:p>
        </w:tc>
        <w:tc>
          <w:tcPr>
            <w:tcW w:type="dxa" w:w="1440"/>
          </w:tcPr>
          <w:p>
            <w:r>
              <w:rPr>
                <w:sz w:val="16"/>
              </w:rPr>
              <w:t>6.6930</w:t>
            </w:r>
          </w:p>
        </w:tc>
        <w:tc>
          <w:tcPr>
            <w:tcW w:type="dxa" w:w="1440"/>
          </w:tcPr>
          <w:p>
            <w:r>
              <w:rPr>
                <w:sz w:val="16"/>
              </w:rPr>
              <w:t>31.4300</w:t>
            </w:r>
          </w:p>
        </w:tc>
        <w:tc>
          <w:tcPr>
            <w:tcW w:type="dxa" w:w="1440"/>
          </w:tcPr>
          <w:p>
            <w:r>
              <w:rPr>
                <w:sz w:val="16"/>
              </w:rPr>
              <w:t>0.1020</w:t>
            </w:r>
          </w:p>
        </w:tc>
        <w:tc>
          <w:tcPr>
            <w:tcW w:type="dxa" w:w="1440"/>
          </w:tcPr>
          <w:p>
            <w:r>
              <w:rPr>
                <w:sz w:val="16"/>
              </w:rPr>
              <w:t>1.0000</w:t>
            </w:r>
          </w:p>
        </w:tc>
      </w:tr>
    </w:tbl>
    <w:p>
      <w:pPr>
        <w:jc w:val="both"/>
      </w:pPr>
      <w:r>
        <w:t>Error processing high_freq_sensing.csv: name 'sns' is not defined</w:t>
      </w:r>
    </w:p>
    <w:p>
      <w:r>
        <w:br w:type="page"/>
      </w:r>
    </w:p>
    <w:p>
      <w:pPr>
        <w:pStyle w:val="Heading2"/>
      </w:pPr>
      <w:r>
        <w:rPr>
          <w:color w:val="003366"/>
        </w:rPr>
        <w:t>Dataset: industrial_pump.csv</w:t>
      </w:r>
    </w:p>
    <w:p>
      <w:pPr>
        <w:jc w:val="both"/>
      </w:pPr>
      <w:r>
        <w:rPr>
          <w:b/>
        </w:rPr>
        <w:t>Source/Purpose: Collected from simulation or open-source data to model specific cable or machinery behaviors.</w:t>
      </w:r>
    </w:p>
    <w:p>
      <w:pPr>
        <w:jc w:val="both"/>
      </w:pPr>
      <w:r>
        <w:t>Rows Analysed: 10000 | Columns: 7</w:t>
      </w:r>
    </w:p>
    <w:p>
      <w:pPr>
        <w:pStyle w:val="Heading3"/>
      </w:pPr>
      <w:r>
        <w:rPr>
          <w:color w:val="003366"/>
        </w:rPr>
        <w:t>Statistical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index</w:t>
            </w:r>
          </w:p>
        </w:tc>
        <w:tc>
          <w:tcPr>
            <w:tcW w:type="dxa" w:w="1440"/>
          </w:tcPr>
          <w:p>
            <w:r>
              <w:rPr>
                <w:b/>
                <w:sz w:val="16"/>
              </w:rPr>
              <w:t>voltage</w:t>
            </w:r>
          </w:p>
        </w:tc>
        <w:tc>
          <w:tcPr>
            <w:tcW w:type="dxa" w:w="1440"/>
          </w:tcPr>
          <w:p>
            <w:r>
              <w:rPr>
                <w:b/>
                <w:sz w:val="16"/>
              </w:rPr>
              <w:t>current</w:t>
            </w:r>
          </w:p>
        </w:tc>
        <w:tc>
          <w:tcPr>
            <w:tcW w:type="dxa" w:w="1440"/>
          </w:tcPr>
          <w:p>
            <w:r>
              <w:rPr>
                <w:b/>
                <w:sz w:val="16"/>
              </w:rPr>
              <w:t>temperature</w:t>
            </w:r>
          </w:p>
        </w:tc>
        <w:tc>
          <w:tcPr>
            <w:tcW w:type="dxa" w:w="1440"/>
          </w:tcPr>
          <w:p>
            <w:r>
              <w:rPr>
                <w:b/>
                <w:sz w:val="16"/>
              </w:rPr>
              <w:t>vibration</w:t>
            </w:r>
          </w:p>
        </w:tc>
        <w:tc>
          <w:tcPr>
            <w:tcW w:type="dxa" w:w="1440"/>
          </w:tcPr>
          <w:p>
            <w:r>
              <w:rPr>
                <w:b/>
                <w:sz w:val="16"/>
              </w:rPr>
              <w:t>label</w:t>
            </w:r>
          </w:p>
        </w:tc>
      </w:tr>
      <w:tr>
        <w:tc>
          <w:tcPr>
            <w:tcW w:type="dxa" w:w="1440"/>
          </w:tcPr>
          <w:p>
            <w:r>
              <w:rPr>
                <w:sz w:val="16"/>
              </w:rPr>
              <w:t>count</w:t>
            </w:r>
          </w:p>
        </w:tc>
        <w:tc>
          <w:tcPr>
            <w:tcW w:type="dxa" w:w="1440"/>
          </w:tcPr>
          <w:p>
            <w:r>
              <w:rPr>
                <w:sz w:val="16"/>
              </w:rPr>
              <w:t>10000.0000</w:t>
            </w:r>
          </w:p>
        </w:tc>
        <w:tc>
          <w:tcPr>
            <w:tcW w:type="dxa" w:w="1440"/>
          </w:tcPr>
          <w:p>
            <w:r>
              <w:rPr>
                <w:sz w:val="16"/>
              </w:rPr>
              <w:t>10000.0000</w:t>
            </w:r>
          </w:p>
        </w:tc>
        <w:tc>
          <w:tcPr>
            <w:tcW w:type="dxa" w:w="1440"/>
          </w:tcPr>
          <w:p>
            <w:r>
              <w:rPr>
                <w:sz w:val="16"/>
              </w:rPr>
              <w:t>10000.0000</w:t>
            </w:r>
          </w:p>
        </w:tc>
        <w:tc>
          <w:tcPr>
            <w:tcW w:type="dxa" w:w="1440"/>
          </w:tcPr>
          <w:p>
            <w:r>
              <w:rPr>
                <w:sz w:val="16"/>
              </w:rPr>
              <w:t>10000.0000</w:t>
            </w:r>
          </w:p>
        </w:tc>
        <w:tc>
          <w:tcPr>
            <w:tcW w:type="dxa" w:w="1440"/>
          </w:tcPr>
          <w:p>
            <w:r>
              <w:rPr>
                <w:sz w:val="16"/>
              </w:rPr>
              <w:t>10000.0000</w:t>
            </w:r>
          </w:p>
        </w:tc>
      </w:tr>
      <w:tr>
        <w:tc>
          <w:tcPr>
            <w:tcW w:type="dxa" w:w="1440"/>
          </w:tcPr>
          <w:p>
            <w:r>
              <w:rPr>
                <w:sz w:val="16"/>
              </w:rPr>
              <w:t>mean</w:t>
            </w:r>
          </w:p>
        </w:tc>
        <w:tc>
          <w:tcPr>
            <w:tcW w:type="dxa" w:w="1440"/>
          </w:tcPr>
          <w:p>
            <w:r>
              <w:rPr>
                <w:sz w:val="16"/>
              </w:rPr>
              <w:t>396.5080</w:t>
            </w:r>
          </w:p>
        </w:tc>
        <w:tc>
          <w:tcPr>
            <w:tcW w:type="dxa" w:w="1440"/>
          </w:tcPr>
          <w:p>
            <w:r>
              <w:rPr>
                <w:sz w:val="16"/>
              </w:rPr>
              <w:t>11.9570</w:t>
            </w:r>
          </w:p>
        </w:tc>
        <w:tc>
          <w:tcPr>
            <w:tcW w:type="dxa" w:w="1440"/>
          </w:tcPr>
          <w:p>
            <w:r>
              <w:rPr>
                <w:sz w:val="16"/>
              </w:rPr>
              <w:t>69.9490</w:t>
            </w:r>
          </w:p>
        </w:tc>
        <w:tc>
          <w:tcPr>
            <w:tcW w:type="dxa" w:w="1440"/>
          </w:tcPr>
          <w:p>
            <w:r>
              <w:rPr>
                <w:sz w:val="16"/>
              </w:rPr>
              <w:t>0.9980</w:t>
            </w:r>
          </w:p>
        </w:tc>
        <w:tc>
          <w:tcPr>
            <w:tcW w:type="dxa" w:w="1440"/>
          </w:tcPr>
          <w:p>
            <w:r>
              <w:rPr>
                <w:sz w:val="16"/>
              </w:rPr>
              <w:t>0.7660</w:t>
            </w:r>
          </w:p>
        </w:tc>
      </w:tr>
      <w:tr>
        <w:tc>
          <w:tcPr>
            <w:tcW w:type="dxa" w:w="1440"/>
          </w:tcPr>
          <w:p>
            <w:r>
              <w:rPr>
                <w:sz w:val="16"/>
              </w:rPr>
              <w:t>std</w:t>
            </w:r>
          </w:p>
        </w:tc>
        <w:tc>
          <w:tcPr>
            <w:tcW w:type="dxa" w:w="1440"/>
          </w:tcPr>
          <w:p>
            <w:r>
              <w:rPr>
                <w:sz w:val="16"/>
              </w:rPr>
              <w:t>9.4200</w:t>
            </w:r>
          </w:p>
        </w:tc>
        <w:tc>
          <w:tcPr>
            <w:tcW w:type="dxa" w:w="1440"/>
          </w:tcPr>
          <w:p>
            <w:r>
              <w:rPr>
                <w:sz w:val="16"/>
              </w:rPr>
              <w:t>1.6240</w:t>
            </w:r>
          </w:p>
        </w:tc>
        <w:tc>
          <w:tcPr>
            <w:tcW w:type="dxa" w:w="1440"/>
          </w:tcPr>
          <w:p>
            <w:r>
              <w:rPr>
                <w:sz w:val="16"/>
              </w:rPr>
              <w:t>7.2710</w:t>
            </w:r>
          </w:p>
        </w:tc>
        <w:tc>
          <w:tcPr>
            <w:tcW w:type="dxa" w:w="1440"/>
          </w:tcPr>
          <w:p>
            <w:r>
              <w:rPr>
                <w:sz w:val="16"/>
              </w:rPr>
              <w:t>0.6120</w:t>
            </w:r>
          </w:p>
        </w:tc>
        <w:tc>
          <w:tcPr>
            <w:tcW w:type="dxa" w:w="1440"/>
          </w:tcPr>
          <w:p>
            <w:r>
              <w:rPr>
                <w:sz w:val="16"/>
              </w:rPr>
              <w:t>0.4230</w:t>
            </w:r>
          </w:p>
        </w:tc>
      </w:tr>
      <w:tr>
        <w:tc>
          <w:tcPr>
            <w:tcW w:type="dxa" w:w="1440"/>
          </w:tcPr>
          <w:p>
            <w:r>
              <w:rPr>
                <w:sz w:val="16"/>
              </w:rPr>
              <w:t>min</w:t>
            </w:r>
          </w:p>
        </w:tc>
        <w:tc>
          <w:tcPr>
            <w:tcW w:type="dxa" w:w="1440"/>
          </w:tcPr>
          <w:p>
            <w:r>
              <w:rPr>
                <w:sz w:val="16"/>
              </w:rPr>
              <w:t>358.8100</w:t>
            </w:r>
          </w:p>
        </w:tc>
        <w:tc>
          <w:tcPr>
            <w:tcW w:type="dxa" w:w="1440"/>
          </w:tcPr>
          <w:p>
            <w:r>
              <w:rPr>
                <w:sz w:val="16"/>
              </w:rPr>
              <w:t>8.3510</w:t>
            </w:r>
          </w:p>
        </w:tc>
        <w:tc>
          <w:tcPr>
            <w:tcW w:type="dxa" w:w="1440"/>
          </w:tcPr>
          <w:p>
            <w:r>
              <w:rPr>
                <w:sz w:val="16"/>
              </w:rPr>
              <w:t>57.4700</w:t>
            </w:r>
          </w:p>
        </w:tc>
        <w:tc>
          <w:tcPr>
            <w:tcW w:type="dxa" w:w="1440"/>
          </w:tcPr>
          <w:p>
            <w:r>
              <w:rPr>
                <w:sz w:val="16"/>
              </w:rPr>
              <w:t>0.1300</w:t>
            </w:r>
          </w:p>
        </w:tc>
        <w:tc>
          <w:tcPr>
            <w:tcW w:type="dxa" w:w="1440"/>
          </w:tcPr>
          <w:p>
            <w:r>
              <w:rPr>
                <w:sz w:val="16"/>
              </w:rPr>
              <w:t>0.0000</w:t>
            </w:r>
          </w:p>
        </w:tc>
      </w:tr>
      <w:tr>
        <w:tc>
          <w:tcPr>
            <w:tcW w:type="dxa" w:w="1440"/>
          </w:tcPr>
          <w:p>
            <w:r>
              <w:rPr>
                <w:sz w:val="16"/>
              </w:rPr>
              <w:t>25%</w:t>
            </w:r>
          </w:p>
        </w:tc>
        <w:tc>
          <w:tcPr>
            <w:tcW w:type="dxa" w:w="1440"/>
          </w:tcPr>
          <w:p>
            <w:r>
              <w:rPr>
                <w:sz w:val="16"/>
              </w:rPr>
              <w:t>393.3600</w:t>
            </w:r>
          </w:p>
        </w:tc>
        <w:tc>
          <w:tcPr>
            <w:tcW w:type="dxa" w:w="1440"/>
          </w:tcPr>
          <w:p>
            <w:r>
              <w:rPr>
                <w:sz w:val="16"/>
              </w:rPr>
              <w:t>10.6140</w:t>
            </w:r>
          </w:p>
        </w:tc>
        <w:tc>
          <w:tcPr>
            <w:tcW w:type="dxa" w:w="1440"/>
          </w:tcPr>
          <w:p>
            <w:r>
              <w:rPr>
                <w:sz w:val="16"/>
              </w:rPr>
              <w:t>64.7200</w:t>
            </w:r>
          </w:p>
        </w:tc>
        <w:tc>
          <w:tcPr>
            <w:tcW w:type="dxa" w:w="1440"/>
          </w:tcPr>
          <w:p>
            <w:r>
              <w:rPr>
                <w:sz w:val="16"/>
              </w:rPr>
              <w:t>0.5060</w:t>
            </w:r>
          </w:p>
        </w:tc>
        <w:tc>
          <w:tcPr>
            <w:tcW w:type="dxa" w:w="1440"/>
          </w:tcPr>
          <w:p>
            <w:r>
              <w:rPr>
                <w:sz w:val="16"/>
              </w:rPr>
              <w:t>1.0000</w:t>
            </w:r>
          </w:p>
        </w:tc>
      </w:tr>
      <w:tr>
        <w:tc>
          <w:tcPr>
            <w:tcW w:type="dxa" w:w="1440"/>
          </w:tcPr>
          <w:p>
            <w:r>
              <w:rPr>
                <w:sz w:val="16"/>
              </w:rPr>
              <w:t>50%</w:t>
            </w:r>
          </w:p>
        </w:tc>
        <w:tc>
          <w:tcPr>
            <w:tcW w:type="dxa" w:w="1440"/>
          </w:tcPr>
          <w:p>
            <w:r>
              <w:rPr>
                <w:sz w:val="16"/>
              </w:rPr>
              <w:t>398.6700</w:t>
            </w:r>
          </w:p>
        </w:tc>
        <w:tc>
          <w:tcPr>
            <w:tcW w:type="dxa" w:w="1440"/>
          </w:tcPr>
          <w:p>
            <w:r>
              <w:rPr>
                <w:sz w:val="16"/>
              </w:rPr>
              <w:t>11.6310</w:t>
            </w:r>
          </w:p>
        </w:tc>
        <w:tc>
          <w:tcPr>
            <w:tcW w:type="dxa" w:w="1440"/>
          </w:tcPr>
          <w:p>
            <w:r>
              <w:rPr>
                <w:sz w:val="16"/>
              </w:rPr>
              <w:t>67.1500</w:t>
            </w:r>
          </w:p>
        </w:tc>
        <w:tc>
          <w:tcPr>
            <w:tcW w:type="dxa" w:w="1440"/>
          </w:tcPr>
          <w:p>
            <w:r>
              <w:rPr>
                <w:sz w:val="16"/>
              </w:rPr>
              <w:t>0.7380</w:t>
            </w:r>
          </w:p>
        </w:tc>
        <w:tc>
          <w:tcPr>
            <w:tcW w:type="dxa" w:w="1440"/>
          </w:tcPr>
          <w:p>
            <w:r>
              <w:rPr>
                <w:sz w:val="16"/>
              </w:rPr>
              <w:t>1.0000</w:t>
            </w:r>
          </w:p>
        </w:tc>
      </w:tr>
      <w:tr>
        <w:tc>
          <w:tcPr>
            <w:tcW w:type="dxa" w:w="1440"/>
          </w:tcPr>
          <w:p>
            <w:r>
              <w:rPr>
                <w:sz w:val="16"/>
              </w:rPr>
              <w:t>75%</w:t>
            </w:r>
          </w:p>
        </w:tc>
        <w:tc>
          <w:tcPr>
            <w:tcW w:type="dxa" w:w="1440"/>
          </w:tcPr>
          <w:p>
            <w:r>
              <w:rPr>
                <w:sz w:val="16"/>
              </w:rPr>
              <w:t>402.6920</w:t>
            </w:r>
          </w:p>
        </w:tc>
        <w:tc>
          <w:tcPr>
            <w:tcW w:type="dxa" w:w="1440"/>
          </w:tcPr>
          <w:p>
            <w:r>
              <w:rPr>
                <w:sz w:val="16"/>
              </w:rPr>
              <w:t>13.1510</w:t>
            </w:r>
          </w:p>
        </w:tc>
        <w:tc>
          <w:tcPr>
            <w:tcW w:type="dxa" w:w="1440"/>
          </w:tcPr>
          <w:p>
            <w:r>
              <w:rPr>
                <w:sz w:val="16"/>
              </w:rPr>
              <w:t>73.9700</w:t>
            </w:r>
          </w:p>
        </w:tc>
        <w:tc>
          <w:tcPr>
            <w:tcW w:type="dxa" w:w="1440"/>
          </w:tcPr>
          <w:p>
            <w:r>
              <w:rPr>
                <w:sz w:val="16"/>
              </w:rPr>
              <w:t>1.3360</w:t>
            </w:r>
          </w:p>
        </w:tc>
        <w:tc>
          <w:tcPr>
            <w:tcW w:type="dxa" w:w="1440"/>
          </w:tcPr>
          <w:p>
            <w:r>
              <w:rPr>
                <w:sz w:val="16"/>
              </w:rPr>
              <w:t>1.0000</w:t>
            </w:r>
          </w:p>
        </w:tc>
      </w:tr>
      <w:tr>
        <w:tc>
          <w:tcPr>
            <w:tcW w:type="dxa" w:w="1440"/>
          </w:tcPr>
          <w:p>
            <w:r>
              <w:rPr>
                <w:sz w:val="16"/>
              </w:rPr>
              <w:t>max</w:t>
            </w:r>
          </w:p>
        </w:tc>
        <w:tc>
          <w:tcPr>
            <w:tcW w:type="dxa" w:w="1440"/>
          </w:tcPr>
          <w:p>
            <w:r>
              <w:rPr>
                <w:sz w:val="16"/>
              </w:rPr>
              <w:t>417.8100</w:t>
            </w:r>
          </w:p>
        </w:tc>
        <w:tc>
          <w:tcPr>
            <w:tcW w:type="dxa" w:w="1440"/>
          </w:tcPr>
          <w:p>
            <w:r>
              <w:rPr>
                <w:sz w:val="16"/>
              </w:rPr>
              <w:t>17.2570</w:t>
            </w:r>
          </w:p>
        </w:tc>
        <w:tc>
          <w:tcPr>
            <w:tcW w:type="dxa" w:w="1440"/>
          </w:tcPr>
          <w:p>
            <w:r>
              <w:rPr>
                <w:sz w:val="16"/>
              </w:rPr>
              <w:t>90.0000</w:t>
            </w:r>
          </w:p>
        </w:tc>
        <w:tc>
          <w:tcPr>
            <w:tcW w:type="dxa" w:w="1440"/>
          </w:tcPr>
          <w:p>
            <w:r>
              <w:rPr>
                <w:sz w:val="16"/>
              </w:rPr>
              <w:t>2.4990</w:t>
            </w:r>
          </w:p>
        </w:tc>
        <w:tc>
          <w:tcPr>
            <w:tcW w:type="dxa" w:w="1440"/>
          </w:tcPr>
          <w:p>
            <w:r>
              <w:rPr>
                <w:sz w:val="16"/>
              </w:rPr>
              <w:t>1.0000</w:t>
            </w:r>
          </w:p>
        </w:tc>
      </w:tr>
    </w:tbl>
    <w:p>
      <w:pPr>
        <w:jc w:val="both"/>
      </w:pPr>
      <w:r>
        <w:t>Error processing industrial_pump.csv: name 'sns' is not defined</w:t>
      </w:r>
    </w:p>
    <w:p>
      <w:r>
        <w:br w:type="page"/>
      </w:r>
    </w:p>
    <w:p>
      <w:pPr>
        <w:pStyle w:val="Heading2"/>
      </w:pPr>
      <w:r>
        <w:rPr>
          <w:color w:val="003366"/>
        </w:rPr>
        <w:t>Dataset: optical_240km.csv</w:t>
      </w:r>
    </w:p>
    <w:p>
      <w:pPr>
        <w:jc w:val="both"/>
      </w:pPr>
      <w:r>
        <w:rPr>
          <w:b/>
        </w:rPr>
        <w:t>Source/Purpose: Collected from simulation or open-source data to model specific cable or machinery behaviors.</w:t>
      </w:r>
    </w:p>
    <w:p>
      <w:pPr>
        <w:jc w:val="both"/>
      </w:pPr>
      <w:r>
        <w:t>Rows Analysed: 10000 | Columns: 12</w:t>
      </w:r>
    </w:p>
    <w:p>
      <w:pPr>
        <w:pStyle w:val="Heading3"/>
      </w:pPr>
      <w:r>
        <w:rPr>
          <w:color w:val="003366"/>
        </w:rPr>
        <w:t>Statistical Summary</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6"/>
              </w:rPr>
              <w:t>index</w:t>
            </w:r>
          </w:p>
        </w:tc>
        <w:tc>
          <w:tcPr>
            <w:tcW w:type="dxa" w:w="785"/>
          </w:tcPr>
          <w:p>
            <w:r>
              <w:rPr>
                <w:b/>
                <w:sz w:val="16"/>
              </w:rPr>
              <w:t>voltage</w:t>
            </w:r>
          </w:p>
        </w:tc>
        <w:tc>
          <w:tcPr>
            <w:tcW w:type="dxa" w:w="785"/>
          </w:tcPr>
          <w:p>
            <w:r>
              <w:rPr>
                <w:b/>
                <w:sz w:val="16"/>
              </w:rPr>
              <w:t>current</w:t>
            </w:r>
          </w:p>
        </w:tc>
        <w:tc>
          <w:tcPr>
            <w:tcW w:type="dxa" w:w="785"/>
          </w:tcPr>
          <w:p>
            <w:r>
              <w:rPr>
                <w:b/>
                <w:sz w:val="16"/>
              </w:rPr>
              <w:t>temperature</w:t>
            </w:r>
          </w:p>
        </w:tc>
        <w:tc>
          <w:tcPr>
            <w:tcW w:type="dxa" w:w="785"/>
          </w:tcPr>
          <w:p>
            <w:r>
              <w:rPr>
                <w:b/>
                <w:sz w:val="16"/>
              </w:rPr>
              <w:t>vibration</w:t>
            </w:r>
          </w:p>
        </w:tc>
        <w:tc>
          <w:tcPr>
            <w:tcW w:type="dxa" w:w="785"/>
          </w:tcPr>
          <w:p>
            <w:r>
              <w:rPr>
                <w:b/>
                <w:sz w:val="16"/>
              </w:rPr>
              <w:t>acoustic_strain</w:t>
            </w:r>
          </w:p>
        </w:tc>
        <w:tc>
          <w:tcPr>
            <w:tcW w:type="dxa" w:w="785"/>
          </w:tcPr>
          <w:p>
            <w:r>
              <w:rPr>
                <w:b/>
                <w:sz w:val="16"/>
              </w:rPr>
              <w:t>optical_osnr</w:t>
            </w:r>
          </w:p>
        </w:tc>
        <w:tc>
          <w:tcPr>
            <w:tcW w:type="dxa" w:w="785"/>
          </w:tcPr>
          <w:p>
            <w:r>
              <w:rPr>
                <w:b/>
                <w:sz w:val="16"/>
              </w:rPr>
              <w:t>optical_ber</w:t>
            </w:r>
          </w:p>
        </w:tc>
        <w:tc>
          <w:tcPr>
            <w:tcW w:type="dxa" w:w="785"/>
          </w:tcPr>
          <w:p>
            <w:r>
              <w:rPr>
                <w:b/>
                <w:sz w:val="16"/>
              </w:rPr>
              <w:t>optical_power</w:t>
            </w:r>
          </w:p>
        </w:tc>
        <w:tc>
          <w:tcPr>
            <w:tcW w:type="dxa" w:w="785"/>
          </w:tcPr>
          <w:p>
            <w:r>
              <w:rPr>
                <w:b/>
                <w:sz w:val="16"/>
              </w:rPr>
              <w:t>cable_domain_id</w:t>
            </w:r>
          </w:p>
        </w:tc>
        <w:tc>
          <w:tcPr>
            <w:tcW w:type="dxa" w:w="785"/>
          </w:tcPr>
          <w:p>
            <w:r>
              <w:rPr>
                <w:b/>
                <w:sz w:val="16"/>
              </w:rPr>
              <w:t>label</w:t>
            </w:r>
          </w:p>
        </w:tc>
      </w:tr>
      <w:tr>
        <w:tc>
          <w:tcPr>
            <w:tcW w:type="dxa" w:w="785"/>
          </w:tcPr>
          <w:p>
            <w:r>
              <w:rPr>
                <w:sz w:val="16"/>
              </w:rPr>
              <w:t>count</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r>
      <w:tr>
        <w:tc>
          <w:tcPr>
            <w:tcW w:type="dxa" w:w="785"/>
          </w:tcPr>
          <w:p>
            <w:r>
              <w:rPr>
                <w:sz w:val="16"/>
              </w:rPr>
              <w:t>mean</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0.0500</w:t>
            </w:r>
          </w:p>
        </w:tc>
        <w:tc>
          <w:tcPr>
            <w:tcW w:type="dxa" w:w="785"/>
          </w:tcPr>
          <w:p>
            <w:r>
              <w:rPr>
                <w:sz w:val="16"/>
              </w:rPr>
              <w:t>0.0000</w:t>
            </w:r>
          </w:p>
        </w:tc>
        <w:tc>
          <w:tcPr>
            <w:tcW w:type="dxa" w:w="785"/>
          </w:tcPr>
          <w:p>
            <w:r>
              <w:rPr>
                <w:sz w:val="16"/>
              </w:rPr>
              <w:t>23.9120</w:t>
            </w:r>
          </w:p>
        </w:tc>
        <w:tc>
          <w:tcPr>
            <w:tcW w:type="dxa" w:w="785"/>
          </w:tcPr>
          <w:p>
            <w:r>
              <w:rPr>
                <w:sz w:val="16"/>
              </w:rPr>
              <w:t>-6.7380</w:t>
            </w:r>
          </w:p>
        </w:tc>
        <w:tc>
          <w:tcPr>
            <w:tcW w:type="dxa" w:w="785"/>
          </w:tcPr>
          <w:p>
            <w:r>
              <w:rPr>
                <w:sz w:val="16"/>
              </w:rPr>
              <w:t>0.6030</w:t>
            </w:r>
          </w:p>
        </w:tc>
        <w:tc>
          <w:tcPr>
            <w:tcW w:type="dxa" w:w="785"/>
          </w:tcPr>
          <w:p>
            <w:r>
              <w:rPr>
                <w:sz w:val="16"/>
              </w:rPr>
              <w:t>1.0000</w:t>
            </w:r>
          </w:p>
        </w:tc>
        <w:tc>
          <w:tcPr>
            <w:tcW w:type="dxa" w:w="785"/>
          </w:tcPr>
          <w:p>
            <w:r>
              <w:rPr>
                <w:sz w:val="16"/>
              </w:rPr>
              <w:t>0.0000</w:t>
            </w:r>
          </w:p>
        </w:tc>
      </w:tr>
      <w:tr>
        <w:tc>
          <w:tcPr>
            <w:tcW w:type="dxa" w:w="785"/>
          </w:tcPr>
          <w:p>
            <w:r>
              <w:rPr>
                <w:sz w:val="16"/>
              </w:rPr>
              <w:t>std</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0.0400</w:t>
            </w:r>
          </w:p>
        </w:tc>
        <w:tc>
          <w:tcPr>
            <w:tcW w:type="dxa" w:w="785"/>
          </w:tcPr>
          <w:p>
            <w:r>
              <w:rPr>
                <w:sz w:val="16"/>
              </w:rPr>
              <w:t>0.0000</w:t>
            </w:r>
          </w:p>
        </w:tc>
        <w:tc>
          <w:tcPr>
            <w:tcW w:type="dxa" w:w="785"/>
          </w:tcPr>
          <w:p>
            <w:r>
              <w:rPr>
                <w:sz w:val="16"/>
              </w:rPr>
              <w:t>4.2700</w:t>
            </w:r>
          </w:p>
        </w:tc>
        <w:tc>
          <w:tcPr>
            <w:tcW w:type="dxa" w:w="785"/>
          </w:tcPr>
          <w:p>
            <w:r>
              <w:rPr>
                <w:sz w:val="16"/>
              </w:rPr>
              <w:t>2.3630</w:t>
            </w:r>
          </w:p>
        </w:tc>
        <w:tc>
          <w:tcPr>
            <w:tcW w:type="dxa" w:w="785"/>
          </w:tcPr>
          <w:p>
            <w:r>
              <w:rPr>
                <w:sz w:val="16"/>
              </w:rPr>
              <w:t>0.1770</w:t>
            </w:r>
          </w:p>
        </w:tc>
        <w:tc>
          <w:tcPr>
            <w:tcW w:type="dxa" w:w="785"/>
          </w:tcPr>
          <w:p>
            <w:r>
              <w:rPr>
                <w:sz w:val="16"/>
              </w:rPr>
              <w:t>0.0000</w:t>
            </w:r>
          </w:p>
        </w:tc>
        <w:tc>
          <w:tcPr>
            <w:tcW w:type="dxa" w:w="785"/>
          </w:tcPr>
          <w:p>
            <w:r>
              <w:rPr>
                <w:sz w:val="16"/>
              </w:rPr>
              <w:t>0.0000</w:t>
            </w:r>
          </w:p>
        </w:tc>
      </w:tr>
      <w:tr>
        <w:tc>
          <w:tcPr>
            <w:tcW w:type="dxa" w:w="785"/>
          </w:tcPr>
          <w:p>
            <w:r>
              <w:rPr>
                <w:sz w:val="16"/>
              </w:rPr>
              <w:t>min</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11.0490</w:t>
            </w:r>
          </w:p>
        </w:tc>
        <w:tc>
          <w:tcPr>
            <w:tcW w:type="dxa" w:w="785"/>
          </w:tcPr>
          <w:p>
            <w:r>
              <w:rPr>
                <w:sz w:val="16"/>
              </w:rPr>
              <w:t>-15.2030</w:t>
            </w:r>
          </w:p>
        </w:tc>
        <w:tc>
          <w:tcPr>
            <w:tcW w:type="dxa" w:w="785"/>
          </w:tcPr>
          <w:p>
            <w:r>
              <w:rPr>
                <w:sz w:val="16"/>
              </w:rPr>
              <w:t>-0.1930</w:t>
            </w:r>
          </w:p>
        </w:tc>
        <w:tc>
          <w:tcPr>
            <w:tcW w:type="dxa" w:w="785"/>
          </w:tcPr>
          <w:p>
            <w:r>
              <w:rPr>
                <w:sz w:val="16"/>
              </w:rPr>
              <w:t>1.0000</w:t>
            </w:r>
          </w:p>
        </w:tc>
        <w:tc>
          <w:tcPr>
            <w:tcW w:type="dxa" w:w="785"/>
          </w:tcPr>
          <w:p>
            <w:r>
              <w:rPr>
                <w:sz w:val="16"/>
              </w:rPr>
              <w:t>0.0000</w:t>
            </w:r>
          </w:p>
        </w:tc>
      </w:tr>
      <w:tr>
        <w:tc>
          <w:tcPr>
            <w:tcW w:type="dxa" w:w="785"/>
          </w:tcPr>
          <w:p>
            <w:r>
              <w:rPr>
                <w:sz w:val="16"/>
              </w:rPr>
              <w:t>25%</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0.0210</w:t>
            </w:r>
          </w:p>
        </w:tc>
        <w:tc>
          <w:tcPr>
            <w:tcW w:type="dxa" w:w="785"/>
          </w:tcPr>
          <w:p>
            <w:r>
              <w:rPr>
                <w:sz w:val="16"/>
              </w:rPr>
              <w:t>0.0000</w:t>
            </w:r>
          </w:p>
        </w:tc>
        <w:tc>
          <w:tcPr>
            <w:tcW w:type="dxa" w:w="785"/>
          </w:tcPr>
          <w:p>
            <w:r>
              <w:rPr>
                <w:sz w:val="16"/>
              </w:rPr>
              <w:t>23.2320</w:t>
            </w:r>
          </w:p>
        </w:tc>
        <w:tc>
          <w:tcPr>
            <w:tcW w:type="dxa" w:w="785"/>
          </w:tcPr>
          <w:p>
            <w:r>
              <w:rPr>
                <w:sz w:val="16"/>
              </w:rPr>
              <w:t>-6.2680</w:t>
            </w:r>
          </w:p>
        </w:tc>
        <w:tc>
          <w:tcPr>
            <w:tcW w:type="dxa" w:w="785"/>
          </w:tcPr>
          <w:p>
            <w:r>
              <w:rPr>
                <w:sz w:val="16"/>
              </w:rPr>
              <w:t>0.5950</w:t>
            </w:r>
          </w:p>
        </w:tc>
        <w:tc>
          <w:tcPr>
            <w:tcW w:type="dxa" w:w="785"/>
          </w:tcPr>
          <w:p>
            <w:r>
              <w:rPr>
                <w:sz w:val="16"/>
              </w:rPr>
              <w:t>1.0000</w:t>
            </w:r>
          </w:p>
        </w:tc>
        <w:tc>
          <w:tcPr>
            <w:tcW w:type="dxa" w:w="785"/>
          </w:tcPr>
          <w:p>
            <w:r>
              <w:rPr>
                <w:sz w:val="16"/>
              </w:rPr>
              <w:t>0.0000</w:t>
            </w:r>
          </w:p>
        </w:tc>
      </w:tr>
      <w:tr>
        <w:tc>
          <w:tcPr>
            <w:tcW w:type="dxa" w:w="785"/>
          </w:tcPr>
          <w:p>
            <w:r>
              <w:rPr>
                <w:sz w:val="16"/>
              </w:rPr>
              <w:t>50%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0.0410</w:t>
            </w:r>
          </w:p>
        </w:tc>
        <w:tc>
          <w:tcPr>
            <w:tcW w:type="dxa" w:w="785"/>
          </w:tcPr>
          <w:p>
            <w:r>
              <w:rPr>
                <w:sz w:val="16"/>
              </w:rPr>
              <w:t>0.0000</w:t>
            </w:r>
          </w:p>
        </w:tc>
        <w:tc>
          <w:tcPr>
            <w:tcW w:type="dxa" w:w="785"/>
          </w:tcPr>
          <w:p>
            <w:r>
              <w:rPr>
                <w:sz w:val="16"/>
              </w:rPr>
              <w:t>23.5620</w:t>
            </w:r>
          </w:p>
        </w:tc>
        <w:tc>
          <w:tcPr>
            <w:tcW w:type="dxa" w:w="785"/>
          </w:tcPr>
          <w:p>
            <w:r>
              <w:rPr>
                <w:sz w:val="16"/>
              </w:rPr>
              <w:t>-6.1150</w:t>
            </w:r>
          </w:p>
        </w:tc>
        <w:tc>
          <w:tcPr>
            <w:tcW w:type="dxa" w:w="785"/>
          </w:tcPr>
          <w:p>
            <w:r>
              <w:rPr>
                <w:sz w:val="16"/>
              </w:rPr>
              <w:t>0.6420</w:t>
            </w:r>
          </w:p>
        </w:tc>
        <w:tc>
          <w:tcPr>
            <w:tcW w:type="dxa" w:w="785"/>
          </w:tcPr>
          <w:p>
            <w:r>
              <w:rPr>
                <w:sz w:val="16"/>
              </w:rPr>
              <w:t>1.0000</w:t>
            </w:r>
          </w:p>
        </w:tc>
        <w:tc>
          <w:tcPr>
            <w:tcW w:type="dxa" w:w="785"/>
          </w:tcPr>
          <w:p>
            <w:r>
              <w:rPr>
                <w:sz w:val="16"/>
              </w:rPr>
              <w:t>0.0000</w:t>
            </w:r>
          </w:p>
        </w:tc>
      </w:tr>
      <w:tr>
        <w:tc>
          <w:tcPr>
            <w:tcW w:type="dxa" w:w="785"/>
          </w:tcPr>
          <w:p>
            <w:r>
              <w:rPr>
                <w:sz w:val="16"/>
              </w:rPr>
              <w:t>75%</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0.0700</w:t>
            </w:r>
          </w:p>
        </w:tc>
        <w:tc>
          <w:tcPr>
            <w:tcW w:type="dxa" w:w="785"/>
          </w:tcPr>
          <w:p>
            <w:r>
              <w:rPr>
                <w:sz w:val="16"/>
              </w:rPr>
              <w:t>0.0000</w:t>
            </w:r>
          </w:p>
        </w:tc>
        <w:tc>
          <w:tcPr>
            <w:tcW w:type="dxa" w:w="785"/>
          </w:tcPr>
          <w:p>
            <w:r>
              <w:rPr>
                <w:sz w:val="16"/>
              </w:rPr>
              <w:t>24.0210</w:t>
            </w:r>
          </w:p>
        </w:tc>
        <w:tc>
          <w:tcPr>
            <w:tcW w:type="dxa" w:w="785"/>
          </w:tcPr>
          <w:p>
            <w:r>
              <w:rPr>
                <w:sz w:val="16"/>
              </w:rPr>
              <w:t>-6.0090</w:t>
            </w:r>
          </w:p>
        </w:tc>
        <w:tc>
          <w:tcPr>
            <w:tcW w:type="dxa" w:w="785"/>
          </w:tcPr>
          <w:p>
            <w:r>
              <w:rPr>
                <w:sz w:val="16"/>
              </w:rPr>
              <w:t>0.6860</w:t>
            </w:r>
          </w:p>
        </w:tc>
        <w:tc>
          <w:tcPr>
            <w:tcW w:type="dxa" w:w="785"/>
          </w:tcPr>
          <w:p>
            <w:r>
              <w:rPr>
                <w:sz w:val="16"/>
              </w:rPr>
              <w:t>1.0000</w:t>
            </w:r>
          </w:p>
        </w:tc>
        <w:tc>
          <w:tcPr>
            <w:tcW w:type="dxa" w:w="785"/>
          </w:tcPr>
          <w:p>
            <w:r>
              <w:rPr>
                <w:sz w:val="16"/>
              </w:rPr>
              <w:t>0.0000</w:t>
            </w:r>
          </w:p>
        </w:tc>
      </w:tr>
      <w:tr>
        <w:tc>
          <w:tcPr>
            <w:tcW w:type="dxa" w:w="785"/>
          </w:tcPr>
          <w:p>
            <w:r>
              <w:rPr>
                <w:sz w:val="16"/>
              </w:rPr>
              <w:t>max</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0.3620</w:t>
            </w:r>
          </w:p>
        </w:tc>
        <w:tc>
          <w:tcPr>
            <w:tcW w:type="dxa" w:w="785"/>
          </w:tcPr>
          <w:p>
            <w:r>
              <w:rPr>
                <w:sz w:val="16"/>
              </w:rPr>
              <w:t>0.0000</w:t>
            </w:r>
          </w:p>
        </w:tc>
        <w:tc>
          <w:tcPr>
            <w:tcW w:type="dxa" w:w="785"/>
          </w:tcPr>
          <w:p>
            <w:r>
              <w:rPr>
                <w:sz w:val="16"/>
              </w:rPr>
              <w:t>39.4290</w:t>
            </w:r>
          </w:p>
        </w:tc>
        <w:tc>
          <w:tcPr>
            <w:tcW w:type="dxa" w:w="785"/>
          </w:tcPr>
          <w:p>
            <w:r>
              <w:rPr>
                <w:sz w:val="16"/>
              </w:rPr>
              <w:t>-1.7750</w:t>
            </w:r>
          </w:p>
        </w:tc>
        <w:tc>
          <w:tcPr>
            <w:tcW w:type="dxa" w:w="785"/>
          </w:tcPr>
          <w:p>
            <w:r>
              <w:rPr>
                <w:sz w:val="16"/>
              </w:rPr>
              <w:t>0.9240</w:t>
            </w:r>
          </w:p>
        </w:tc>
        <w:tc>
          <w:tcPr>
            <w:tcW w:type="dxa" w:w="785"/>
          </w:tcPr>
          <w:p>
            <w:r>
              <w:rPr>
                <w:sz w:val="16"/>
              </w:rPr>
              <w:t>1.0000</w:t>
            </w:r>
          </w:p>
        </w:tc>
        <w:tc>
          <w:tcPr>
            <w:tcW w:type="dxa" w:w="785"/>
          </w:tcPr>
          <w:p>
            <w:r>
              <w:rPr>
                <w:sz w:val="16"/>
              </w:rPr>
              <w:t>0.0000</w:t>
            </w:r>
          </w:p>
        </w:tc>
      </w:tr>
    </w:tbl>
    <w:p>
      <w:pPr>
        <w:jc w:val="both"/>
      </w:pPr>
      <w:r>
        <w:t>Error processing optical_240km.csv: name 'sns' is not defined</w:t>
      </w:r>
    </w:p>
    <w:p>
      <w:r>
        <w:br w:type="page"/>
      </w:r>
    </w:p>
    <w:p>
      <w:pPr>
        <w:pStyle w:val="Heading2"/>
      </w:pPr>
      <w:r>
        <w:rPr>
          <w:color w:val="003366"/>
        </w:rPr>
        <w:t>Dataset: realistic_data.csv</w:t>
      </w:r>
    </w:p>
    <w:p>
      <w:pPr>
        <w:jc w:val="both"/>
      </w:pPr>
      <w:r>
        <w:rPr>
          <w:b/>
        </w:rPr>
        <w:t>Source/Purpose: Collected from simulation or open-source data to model specific cable or machinery behaviors.</w:t>
      </w:r>
    </w:p>
    <w:p>
      <w:pPr>
        <w:jc w:val="both"/>
      </w:pPr>
      <w:r>
        <w:t>Rows Analysed: 10000 | Columns: 12</w:t>
      </w:r>
    </w:p>
    <w:p>
      <w:pPr>
        <w:pStyle w:val="Heading3"/>
      </w:pPr>
      <w:r>
        <w:rPr>
          <w:color w:val="003366"/>
        </w:rPr>
        <w:t>Statistical Summary</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6"/>
              </w:rPr>
              <w:t>index</w:t>
            </w:r>
          </w:p>
        </w:tc>
        <w:tc>
          <w:tcPr>
            <w:tcW w:type="dxa" w:w="785"/>
          </w:tcPr>
          <w:p>
            <w:r>
              <w:rPr>
                <w:b/>
                <w:sz w:val="16"/>
              </w:rPr>
              <w:t>voltage</w:t>
            </w:r>
          </w:p>
        </w:tc>
        <w:tc>
          <w:tcPr>
            <w:tcW w:type="dxa" w:w="785"/>
          </w:tcPr>
          <w:p>
            <w:r>
              <w:rPr>
                <w:b/>
                <w:sz w:val="16"/>
              </w:rPr>
              <w:t>current</w:t>
            </w:r>
          </w:p>
        </w:tc>
        <w:tc>
          <w:tcPr>
            <w:tcW w:type="dxa" w:w="785"/>
          </w:tcPr>
          <w:p>
            <w:r>
              <w:rPr>
                <w:b/>
                <w:sz w:val="16"/>
              </w:rPr>
              <w:t>temperature</w:t>
            </w:r>
          </w:p>
        </w:tc>
        <w:tc>
          <w:tcPr>
            <w:tcW w:type="dxa" w:w="785"/>
          </w:tcPr>
          <w:p>
            <w:r>
              <w:rPr>
                <w:b/>
                <w:sz w:val="16"/>
              </w:rPr>
              <w:t>vibration</w:t>
            </w:r>
          </w:p>
        </w:tc>
        <w:tc>
          <w:tcPr>
            <w:tcW w:type="dxa" w:w="785"/>
          </w:tcPr>
          <w:p>
            <w:r>
              <w:rPr>
                <w:b/>
                <w:sz w:val="16"/>
              </w:rPr>
              <w:t>acoustic_strain</w:t>
            </w:r>
          </w:p>
        </w:tc>
        <w:tc>
          <w:tcPr>
            <w:tcW w:type="dxa" w:w="785"/>
          </w:tcPr>
          <w:p>
            <w:r>
              <w:rPr>
                <w:b/>
                <w:sz w:val="16"/>
              </w:rPr>
              <w:t>optical_osnr</w:t>
            </w:r>
          </w:p>
        </w:tc>
        <w:tc>
          <w:tcPr>
            <w:tcW w:type="dxa" w:w="785"/>
          </w:tcPr>
          <w:p>
            <w:r>
              <w:rPr>
                <w:b/>
                <w:sz w:val="16"/>
              </w:rPr>
              <w:t>optical_ber</w:t>
            </w:r>
          </w:p>
        </w:tc>
        <w:tc>
          <w:tcPr>
            <w:tcW w:type="dxa" w:w="785"/>
          </w:tcPr>
          <w:p>
            <w:r>
              <w:rPr>
                <w:b/>
                <w:sz w:val="16"/>
              </w:rPr>
              <w:t>optical_power</w:t>
            </w:r>
          </w:p>
        </w:tc>
        <w:tc>
          <w:tcPr>
            <w:tcW w:type="dxa" w:w="785"/>
          </w:tcPr>
          <w:p>
            <w:r>
              <w:rPr>
                <w:b/>
                <w:sz w:val="16"/>
              </w:rPr>
              <w:t>cable_domain_id</w:t>
            </w:r>
          </w:p>
        </w:tc>
        <w:tc>
          <w:tcPr>
            <w:tcW w:type="dxa" w:w="785"/>
          </w:tcPr>
          <w:p>
            <w:r>
              <w:rPr>
                <w:b/>
                <w:sz w:val="16"/>
              </w:rPr>
              <w:t>label</w:t>
            </w:r>
          </w:p>
        </w:tc>
      </w:tr>
      <w:tr>
        <w:tc>
          <w:tcPr>
            <w:tcW w:type="dxa" w:w="785"/>
          </w:tcPr>
          <w:p>
            <w:r>
              <w:rPr>
                <w:sz w:val="16"/>
              </w:rPr>
              <w:t>count</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c>
          <w:tcPr>
            <w:tcW w:type="dxa" w:w="785"/>
          </w:tcPr>
          <w:p>
            <w:r>
              <w:rPr>
                <w:sz w:val="16"/>
              </w:rPr>
              <w:t>10000.0000</w:t>
            </w:r>
          </w:p>
        </w:tc>
      </w:tr>
      <w:tr>
        <w:tc>
          <w:tcPr>
            <w:tcW w:type="dxa" w:w="785"/>
          </w:tcPr>
          <w:p>
            <w:r>
              <w:rPr>
                <w:sz w:val="16"/>
              </w:rPr>
              <w:t>mean</w:t>
            </w:r>
          </w:p>
        </w:tc>
        <w:tc>
          <w:tcPr>
            <w:tcW w:type="dxa" w:w="785"/>
          </w:tcPr>
          <w:p>
            <w:r>
              <w:rPr>
                <w:sz w:val="16"/>
              </w:rPr>
              <w:t>212.1920</w:t>
            </w:r>
          </w:p>
        </w:tc>
        <w:tc>
          <w:tcPr>
            <w:tcW w:type="dxa" w:w="785"/>
          </w:tcPr>
          <w:p>
            <w:r>
              <w:rPr>
                <w:sz w:val="16"/>
              </w:rPr>
              <w:t>4.9080</w:t>
            </w:r>
          </w:p>
        </w:tc>
        <w:tc>
          <w:tcPr>
            <w:tcW w:type="dxa" w:w="785"/>
          </w:tcPr>
          <w:p>
            <w:r>
              <w:rPr>
                <w:sz w:val="16"/>
              </w:rPr>
              <w:t>19.9010</w:t>
            </w:r>
          </w:p>
        </w:tc>
        <w:tc>
          <w:tcPr>
            <w:tcW w:type="dxa" w:w="785"/>
          </w:tcPr>
          <w:p>
            <w:r>
              <w:rPr>
                <w:sz w:val="16"/>
              </w:rPr>
              <w:t>0.1200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0.1500</w:t>
            </w:r>
          </w:p>
        </w:tc>
      </w:tr>
      <w:tr>
        <w:tc>
          <w:tcPr>
            <w:tcW w:type="dxa" w:w="785"/>
          </w:tcPr>
          <w:p>
            <w:r>
              <w:rPr>
                <w:sz w:val="16"/>
              </w:rPr>
              <w:t>std</w:t>
            </w:r>
          </w:p>
        </w:tc>
        <w:tc>
          <w:tcPr>
            <w:tcW w:type="dxa" w:w="785"/>
          </w:tcPr>
          <w:p>
            <w:r>
              <w:rPr>
                <w:sz w:val="16"/>
              </w:rPr>
              <w:t>38.6900</w:t>
            </w:r>
          </w:p>
        </w:tc>
        <w:tc>
          <w:tcPr>
            <w:tcW w:type="dxa" w:w="785"/>
          </w:tcPr>
          <w:p>
            <w:r>
              <w:rPr>
                <w:sz w:val="16"/>
              </w:rPr>
              <w:t>1.0000</w:t>
            </w:r>
          </w:p>
        </w:tc>
        <w:tc>
          <w:tcPr>
            <w:tcW w:type="dxa" w:w="785"/>
          </w:tcPr>
          <w:p>
            <w:r>
              <w:rPr>
                <w:sz w:val="16"/>
              </w:rPr>
              <w:t>4.7150</w:t>
            </w:r>
          </w:p>
        </w:tc>
        <w:tc>
          <w:tcPr>
            <w:tcW w:type="dxa" w:w="785"/>
          </w:tcPr>
          <w:p>
            <w:r>
              <w:rPr>
                <w:sz w:val="16"/>
              </w:rPr>
              <w:t>0.2720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0.3570</w:t>
            </w:r>
          </w:p>
        </w:tc>
      </w:tr>
      <w:tr>
        <w:tc>
          <w:tcPr>
            <w:tcW w:type="dxa" w:w="785"/>
          </w:tcPr>
          <w:p>
            <w:r>
              <w:rPr>
                <w:sz w:val="16"/>
              </w:rPr>
              <w:t>min</w:t>
            </w:r>
          </w:p>
        </w:tc>
        <w:tc>
          <w:tcPr>
            <w:tcW w:type="dxa" w:w="785"/>
          </w:tcPr>
          <w:p>
            <w:r>
              <w:rPr>
                <w:sz w:val="16"/>
              </w:rPr>
              <w:t>2.2020</w:t>
            </w:r>
          </w:p>
        </w:tc>
        <w:tc>
          <w:tcPr>
            <w:tcW w:type="dxa" w:w="785"/>
          </w:tcPr>
          <w:p>
            <w:r>
              <w:rPr>
                <w:sz w:val="16"/>
              </w:rPr>
              <w:t>0.0000</w:t>
            </w:r>
          </w:p>
        </w:tc>
        <w:tc>
          <w:tcPr>
            <w:tcW w:type="dxa" w:w="785"/>
          </w:tcPr>
          <w:p>
            <w:r>
              <w:rPr>
                <w:sz w:val="16"/>
              </w:rPr>
              <w:t>16.2810</w:t>
            </w:r>
          </w:p>
        </w:tc>
        <w:tc>
          <w:tcPr>
            <w:tcW w:type="dxa" w:w="785"/>
          </w:tcPr>
          <w:p>
            <w:r>
              <w:rPr>
                <w:sz w:val="16"/>
              </w:rPr>
              <w:t>-0.0340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r>
      <w:tr>
        <w:tc>
          <w:tcPr>
            <w:tcW w:type="dxa" w:w="785"/>
          </w:tcPr>
          <w:p>
            <w:r>
              <w:rPr>
                <w:sz w:val="16"/>
              </w:rPr>
              <w:t>25%</w:t>
            </w:r>
          </w:p>
        </w:tc>
        <w:tc>
          <w:tcPr>
            <w:tcW w:type="dxa" w:w="785"/>
          </w:tcPr>
          <w:p>
            <w:r>
              <w:rPr>
                <w:sz w:val="16"/>
              </w:rPr>
              <w:t>218.6710</w:t>
            </w:r>
          </w:p>
        </w:tc>
        <w:tc>
          <w:tcPr>
            <w:tcW w:type="dxa" w:w="785"/>
          </w:tcPr>
          <w:p>
            <w:r>
              <w:rPr>
                <w:sz w:val="16"/>
              </w:rPr>
              <w:t>4.8120</w:t>
            </w:r>
          </w:p>
        </w:tc>
        <w:tc>
          <w:tcPr>
            <w:tcW w:type="dxa" w:w="785"/>
          </w:tcPr>
          <w:p>
            <w:r>
              <w:rPr>
                <w:sz w:val="16"/>
              </w:rPr>
              <w:t>18.4180</w:t>
            </w:r>
          </w:p>
        </w:tc>
        <w:tc>
          <w:tcPr>
            <w:tcW w:type="dxa" w:w="785"/>
          </w:tcPr>
          <w:p>
            <w:r>
              <w:rPr>
                <w:sz w:val="16"/>
              </w:rPr>
              <w:t>0.0230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r>
      <w:tr>
        <w:tc>
          <w:tcPr>
            <w:tcW w:type="dxa" w:w="785"/>
          </w:tcPr>
          <w:p>
            <w:r>
              <w:rPr>
                <w:sz w:val="16"/>
              </w:rPr>
              <w:t>50%</w:t>
            </w:r>
          </w:p>
        </w:tc>
        <w:tc>
          <w:tcPr>
            <w:tcW w:type="dxa" w:w="785"/>
          </w:tcPr>
          <w:p>
            <w:r>
              <w:rPr>
                <w:sz w:val="16"/>
              </w:rPr>
              <w:t>219.9620</w:t>
            </w:r>
          </w:p>
        </w:tc>
        <w:tc>
          <w:tcPr>
            <w:tcW w:type="dxa" w:w="785"/>
          </w:tcPr>
          <w:p>
            <w:r>
              <w:rPr>
                <w:sz w:val="16"/>
              </w:rPr>
              <w:t>5.0100</w:t>
            </w:r>
          </w:p>
        </w:tc>
        <w:tc>
          <w:tcPr>
            <w:tcW w:type="dxa" w:w="785"/>
          </w:tcPr>
          <w:p>
            <w:r>
              <w:rPr>
                <w:sz w:val="16"/>
              </w:rPr>
              <w:t>18.9300</w:t>
            </w:r>
          </w:p>
        </w:tc>
        <w:tc>
          <w:tcPr>
            <w:tcW w:type="dxa" w:w="785"/>
          </w:tcPr>
          <w:p>
            <w:r>
              <w:rPr>
                <w:sz w:val="16"/>
              </w:rPr>
              <w:t>0.0490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r>
      <w:tr>
        <w:tc>
          <w:tcPr>
            <w:tcW w:type="dxa" w:w="785"/>
          </w:tcPr>
          <w:p>
            <w:r>
              <w:rPr>
                <w:sz w:val="16"/>
              </w:rPr>
              <w:t>75%</w:t>
            </w:r>
          </w:p>
        </w:tc>
        <w:tc>
          <w:tcPr>
            <w:tcW w:type="dxa" w:w="785"/>
          </w:tcPr>
          <w:p>
            <w:r>
              <w:rPr>
                <w:sz w:val="16"/>
              </w:rPr>
              <w:t>221.1140</w:t>
            </w:r>
          </w:p>
        </w:tc>
        <w:tc>
          <w:tcPr>
            <w:tcW w:type="dxa" w:w="785"/>
          </w:tcPr>
          <w:p>
            <w:r>
              <w:rPr>
                <w:sz w:val="16"/>
              </w:rPr>
              <w:t>5.2130</w:t>
            </w:r>
          </w:p>
        </w:tc>
        <w:tc>
          <w:tcPr>
            <w:tcW w:type="dxa" w:w="785"/>
          </w:tcPr>
          <w:p>
            <w:r>
              <w:rPr>
                <w:sz w:val="16"/>
              </w:rPr>
              <w:t>19.4540</w:t>
            </w:r>
          </w:p>
        </w:tc>
        <w:tc>
          <w:tcPr>
            <w:tcW w:type="dxa" w:w="785"/>
          </w:tcPr>
          <w:p>
            <w:r>
              <w:rPr>
                <w:sz w:val="16"/>
              </w:rPr>
              <w:t>0.0850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r>
      <w:tr>
        <w:tc>
          <w:tcPr>
            <w:tcW w:type="dxa" w:w="785"/>
          </w:tcPr>
          <w:p>
            <w:r>
              <w:rPr>
                <w:sz w:val="16"/>
              </w:rPr>
              <w:t>max</w:t>
            </w:r>
          </w:p>
        </w:tc>
        <w:tc>
          <w:tcPr>
            <w:tcW w:type="dxa" w:w="785"/>
          </w:tcPr>
          <w:p>
            <w:r>
              <w:rPr>
                <w:sz w:val="16"/>
              </w:rPr>
              <w:t>226.6020</w:t>
            </w:r>
          </w:p>
        </w:tc>
        <w:tc>
          <w:tcPr>
            <w:tcW w:type="dxa" w:w="785"/>
          </w:tcPr>
          <w:p>
            <w:r>
              <w:rPr>
                <w:sz w:val="16"/>
              </w:rPr>
              <w:t>7.9880</w:t>
            </w:r>
          </w:p>
        </w:tc>
        <w:tc>
          <w:tcPr>
            <w:tcW w:type="dxa" w:w="785"/>
          </w:tcPr>
          <w:p>
            <w:r>
              <w:rPr>
                <w:sz w:val="16"/>
              </w:rPr>
              <w:t>55.3060</w:t>
            </w:r>
          </w:p>
        </w:tc>
        <w:tc>
          <w:tcPr>
            <w:tcW w:type="dxa" w:w="785"/>
          </w:tcPr>
          <w:p>
            <w:r>
              <w:rPr>
                <w:sz w:val="16"/>
              </w:rPr>
              <w:t>1.8970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0.0000</w:t>
            </w:r>
          </w:p>
        </w:tc>
        <w:tc>
          <w:tcPr>
            <w:tcW w:type="dxa" w:w="785"/>
          </w:tcPr>
          <w:p>
            <w:r>
              <w:rPr>
                <w:sz w:val="16"/>
              </w:rPr>
              <w:t>1.0000</w:t>
            </w:r>
          </w:p>
        </w:tc>
      </w:tr>
    </w:tbl>
    <w:p>
      <w:pPr>
        <w:jc w:val="both"/>
      </w:pPr>
      <w:r>
        <w:t>Error processing realistic_data.csv: name 'sns' is not defined</w:t>
      </w:r>
    </w:p>
    <w:p>
      <w:r>
        <w:br w:type="page"/>
      </w:r>
    </w:p>
    <w:p>
      <w:pPr>
        <w:pStyle w:val="Heading2"/>
      </w:pPr>
      <w:r>
        <w:rPr>
          <w:color w:val="003366"/>
        </w:rPr>
        <w:t>Dataset: showcase_real_azure_pdm.csv</w:t>
      </w:r>
    </w:p>
    <w:p>
      <w:pPr>
        <w:jc w:val="both"/>
      </w:pPr>
      <w:r>
        <w:rPr>
          <w:b/>
        </w:rPr>
        <w:t>Source/Purpose: Collected from simulation or open-source data to model specific cable or machinery behaviors.</w:t>
      </w:r>
    </w:p>
    <w:p>
      <w:pPr>
        <w:jc w:val="both"/>
      </w:pPr>
      <w:r>
        <w:t>Rows Analysed: 3000 | Columns: 7</w:t>
      </w:r>
    </w:p>
    <w:p>
      <w:pPr>
        <w:pStyle w:val="Heading3"/>
      </w:pPr>
      <w:r>
        <w:rPr>
          <w:color w:val="003366"/>
        </w:rPr>
        <w:t>Statistical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index</w:t>
            </w:r>
          </w:p>
        </w:tc>
        <w:tc>
          <w:tcPr>
            <w:tcW w:type="dxa" w:w="1440"/>
          </w:tcPr>
          <w:p>
            <w:r>
              <w:rPr>
                <w:b/>
                <w:sz w:val="16"/>
              </w:rPr>
              <w:t>voltage</w:t>
            </w:r>
          </w:p>
        </w:tc>
        <w:tc>
          <w:tcPr>
            <w:tcW w:type="dxa" w:w="1440"/>
          </w:tcPr>
          <w:p>
            <w:r>
              <w:rPr>
                <w:b/>
                <w:sz w:val="16"/>
              </w:rPr>
              <w:t>current</w:t>
            </w:r>
          </w:p>
        </w:tc>
        <w:tc>
          <w:tcPr>
            <w:tcW w:type="dxa" w:w="1440"/>
          </w:tcPr>
          <w:p>
            <w:r>
              <w:rPr>
                <w:b/>
                <w:sz w:val="16"/>
              </w:rPr>
              <w:t>temperature</w:t>
            </w:r>
          </w:p>
        </w:tc>
        <w:tc>
          <w:tcPr>
            <w:tcW w:type="dxa" w:w="1440"/>
          </w:tcPr>
          <w:p>
            <w:r>
              <w:rPr>
                <w:b/>
                <w:sz w:val="16"/>
              </w:rPr>
              <w:t>vibration</w:t>
            </w:r>
          </w:p>
        </w:tc>
        <w:tc>
          <w:tcPr>
            <w:tcW w:type="dxa" w:w="1440"/>
          </w:tcPr>
          <w:p>
            <w:r>
              <w:rPr>
                <w:b/>
                <w:sz w:val="16"/>
              </w:rPr>
              <w:t>label</w:t>
            </w:r>
          </w:p>
        </w:tc>
      </w:tr>
      <w:tr>
        <w:tc>
          <w:tcPr>
            <w:tcW w:type="dxa" w:w="1440"/>
          </w:tcPr>
          <w:p>
            <w:r>
              <w:rPr>
                <w:sz w:val="16"/>
              </w:rPr>
              <w:t>count</w:t>
            </w:r>
          </w:p>
        </w:tc>
        <w:tc>
          <w:tcPr>
            <w:tcW w:type="dxa" w:w="1440"/>
          </w:tcPr>
          <w:p>
            <w:r>
              <w:rPr>
                <w:sz w:val="16"/>
              </w:rPr>
              <w:t>3000.0000</w:t>
            </w:r>
          </w:p>
        </w:tc>
        <w:tc>
          <w:tcPr>
            <w:tcW w:type="dxa" w:w="1440"/>
          </w:tcPr>
          <w:p>
            <w:r>
              <w:rPr>
                <w:sz w:val="16"/>
              </w:rPr>
              <w:t>3000.0000</w:t>
            </w:r>
          </w:p>
        </w:tc>
        <w:tc>
          <w:tcPr>
            <w:tcW w:type="dxa" w:w="1440"/>
          </w:tcPr>
          <w:p>
            <w:r>
              <w:rPr>
                <w:sz w:val="16"/>
              </w:rPr>
              <w:t>3000.0000</w:t>
            </w:r>
          </w:p>
        </w:tc>
        <w:tc>
          <w:tcPr>
            <w:tcW w:type="dxa" w:w="1440"/>
          </w:tcPr>
          <w:p>
            <w:r>
              <w:rPr>
                <w:sz w:val="16"/>
              </w:rPr>
              <w:t>3000.0000</w:t>
            </w:r>
          </w:p>
        </w:tc>
        <w:tc>
          <w:tcPr>
            <w:tcW w:type="dxa" w:w="1440"/>
          </w:tcPr>
          <w:p>
            <w:r>
              <w:rPr>
                <w:sz w:val="16"/>
              </w:rPr>
              <w:t>3000.0000</w:t>
            </w:r>
          </w:p>
        </w:tc>
      </w:tr>
      <w:tr>
        <w:tc>
          <w:tcPr>
            <w:tcW w:type="dxa" w:w="1440"/>
          </w:tcPr>
          <w:p>
            <w:r>
              <w:rPr>
                <w:sz w:val="16"/>
              </w:rPr>
              <w:t>mean</w:t>
            </w:r>
          </w:p>
        </w:tc>
        <w:tc>
          <w:tcPr>
            <w:tcW w:type="dxa" w:w="1440"/>
          </w:tcPr>
          <w:p>
            <w:r>
              <w:rPr>
                <w:sz w:val="16"/>
              </w:rPr>
              <w:t>177.0330</w:t>
            </w:r>
          </w:p>
        </w:tc>
        <w:tc>
          <w:tcPr>
            <w:tcW w:type="dxa" w:w="1440"/>
          </w:tcPr>
          <w:p>
            <w:r>
              <w:rPr>
                <w:sz w:val="16"/>
              </w:rPr>
              <w:t>4.9290</w:t>
            </w:r>
          </w:p>
        </w:tc>
        <w:tc>
          <w:tcPr>
            <w:tcW w:type="dxa" w:w="1440"/>
          </w:tcPr>
          <w:p>
            <w:r>
              <w:rPr>
                <w:sz w:val="16"/>
              </w:rPr>
              <w:t>31.4030</w:t>
            </w:r>
          </w:p>
        </w:tc>
        <w:tc>
          <w:tcPr>
            <w:tcW w:type="dxa" w:w="1440"/>
          </w:tcPr>
          <w:p>
            <w:r>
              <w:rPr>
                <w:sz w:val="16"/>
              </w:rPr>
              <w:t>1.5310</w:t>
            </w:r>
          </w:p>
        </w:tc>
        <w:tc>
          <w:tcPr>
            <w:tcW w:type="dxa" w:w="1440"/>
          </w:tcPr>
          <w:p>
            <w:r>
              <w:rPr>
                <w:sz w:val="16"/>
              </w:rPr>
              <w:t>0.1840</w:t>
            </w:r>
          </w:p>
        </w:tc>
      </w:tr>
      <w:tr>
        <w:tc>
          <w:tcPr>
            <w:tcW w:type="dxa" w:w="1440"/>
          </w:tcPr>
          <w:p>
            <w:r>
              <w:rPr>
                <w:sz w:val="16"/>
              </w:rPr>
              <w:t>std</w:t>
            </w:r>
          </w:p>
        </w:tc>
        <w:tc>
          <w:tcPr>
            <w:tcW w:type="dxa" w:w="1440"/>
          </w:tcPr>
          <w:p>
            <w:r>
              <w:rPr>
                <w:sz w:val="16"/>
              </w:rPr>
              <w:t>75.6190</w:t>
            </w:r>
          </w:p>
        </w:tc>
        <w:tc>
          <w:tcPr>
            <w:tcW w:type="dxa" w:w="1440"/>
          </w:tcPr>
          <w:p>
            <w:r>
              <w:rPr>
                <w:sz w:val="16"/>
              </w:rPr>
              <w:t>2.2570</w:t>
            </w:r>
          </w:p>
        </w:tc>
        <w:tc>
          <w:tcPr>
            <w:tcW w:type="dxa" w:w="1440"/>
          </w:tcPr>
          <w:p>
            <w:r>
              <w:rPr>
                <w:sz w:val="16"/>
              </w:rPr>
              <w:t>3.5160</w:t>
            </w:r>
          </w:p>
        </w:tc>
        <w:tc>
          <w:tcPr>
            <w:tcW w:type="dxa" w:w="1440"/>
          </w:tcPr>
          <w:p>
            <w:r>
              <w:rPr>
                <w:sz w:val="16"/>
              </w:rPr>
              <w:t>0.7070</w:t>
            </w:r>
          </w:p>
        </w:tc>
        <w:tc>
          <w:tcPr>
            <w:tcW w:type="dxa" w:w="1440"/>
          </w:tcPr>
          <w:p>
            <w:r>
              <w:rPr>
                <w:sz w:val="16"/>
              </w:rPr>
              <w:t>0.3870</w:t>
            </w:r>
          </w:p>
        </w:tc>
      </w:tr>
      <w:tr>
        <w:tc>
          <w:tcPr>
            <w:tcW w:type="dxa" w:w="1440"/>
          </w:tcPr>
          <w:p>
            <w:r>
              <w:rPr>
                <w:sz w:val="16"/>
              </w:rPr>
              <w:t>min</w:t>
            </w:r>
          </w:p>
        </w:tc>
        <w:tc>
          <w:tcPr>
            <w:tcW w:type="dxa" w:w="1440"/>
          </w:tcPr>
          <w:p>
            <w:r>
              <w:rPr>
                <w:sz w:val="16"/>
              </w:rPr>
              <w:t>5.0710</w:t>
            </w:r>
          </w:p>
        </w:tc>
        <w:tc>
          <w:tcPr>
            <w:tcW w:type="dxa" w:w="1440"/>
          </w:tcPr>
          <w:p>
            <w:r>
              <w:rPr>
                <w:sz w:val="16"/>
              </w:rPr>
              <w:t>0.0100</w:t>
            </w:r>
          </w:p>
        </w:tc>
        <w:tc>
          <w:tcPr>
            <w:tcW w:type="dxa" w:w="1440"/>
          </w:tcPr>
          <w:p>
            <w:r>
              <w:rPr>
                <w:sz w:val="16"/>
              </w:rPr>
              <w:t>17.5040</w:t>
            </w:r>
          </w:p>
        </w:tc>
        <w:tc>
          <w:tcPr>
            <w:tcW w:type="dxa" w:w="1440"/>
          </w:tcPr>
          <w:p>
            <w:r>
              <w:rPr>
                <w:sz w:val="16"/>
              </w:rPr>
              <w:t>0.0100</w:t>
            </w:r>
          </w:p>
        </w:tc>
        <w:tc>
          <w:tcPr>
            <w:tcW w:type="dxa" w:w="1440"/>
          </w:tcPr>
          <w:p>
            <w:r>
              <w:rPr>
                <w:sz w:val="16"/>
              </w:rPr>
              <w:t>0.0000</w:t>
            </w:r>
          </w:p>
        </w:tc>
      </w:tr>
      <w:tr>
        <w:tc>
          <w:tcPr>
            <w:tcW w:type="dxa" w:w="1440"/>
          </w:tcPr>
          <w:p>
            <w:r>
              <w:rPr>
                <w:sz w:val="16"/>
              </w:rPr>
              <w:t>25%</w:t>
            </w:r>
          </w:p>
        </w:tc>
        <w:tc>
          <w:tcPr>
            <w:tcW w:type="dxa" w:w="1440"/>
          </w:tcPr>
          <w:p>
            <w:r>
              <w:rPr>
                <w:sz w:val="16"/>
              </w:rPr>
              <w:t>195.3750</w:t>
            </w:r>
          </w:p>
        </w:tc>
        <w:tc>
          <w:tcPr>
            <w:tcW w:type="dxa" w:w="1440"/>
          </w:tcPr>
          <w:p>
            <w:r>
              <w:rPr>
                <w:sz w:val="16"/>
              </w:rPr>
              <w:t>5.0700</w:t>
            </w:r>
          </w:p>
        </w:tc>
        <w:tc>
          <w:tcPr>
            <w:tcW w:type="dxa" w:w="1440"/>
          </w:tcPr>
          <w:p>
            <w:r>
              <w:rPr>
                <w:sz w:val="16"/>
              </w:rPr>
              <w:t>28.9800</w:t>
            </w:r>
          </w:p>
        </w:tc>
        <w:tc>
          <w:tcPr>
            <w:tcW w:type="dxa" w:w="1440"/>
          </w:tcPr>
          <w:p>
            <w:r>
              <w:rPr>
                <w:sz w:val="16"/>
              </w:rPr>
              <w:t>1.5380</w:t>
            </w:r>
          </w:p>
        </w:tc>
        <w:tc>
          <w:tcPr>
            <w:tcW w:type="dxa" w:w="1440"/>
          </w:tcPr>
          <w:p>
            <w:r>
              <w:rPr>
                <w:sz w:val="16"/>
              </w:rPr>
              <w:t>0.0000</w:t>
            </w:r>
          </w:p>
        </w:tc>
      </w:tr>
      <w:tr>
        <w:tc>
          <w:tcPr>
            <w:tcW w:type="dxa" w:w="1440"/>
          </w:tcPr>
          <w:p>
            <w:r>
              <w:rPr>
                <w:sz w:val="16"/>
              </w:rPr>
              <w:t>50%</w:t>
            </w:r>
          </w:p>
        </w:tc>
        <w:tc>
          <w:tcPr>
            <w:tcW w:type="dxa" w:w="1440"/>
          </w:tcPr>
          <w:p>
            <w:r>
              <w:rPr>
                <w:sz w:val="16"/>
              </w:rPr>
              <w:t>207.5760</w:t>
            </w:r>
          </w:p>
        </w:tc>
        <w:tc>
          <w:tcPr>
            <w:tcW w:type="dxa" w:w="1440"/>
          </w:tcPr>
          <w:p>
            <w:r>
              <w:rPr>
                <w:sz w:val="16"/>
              </w:rPr>
              <w:t>5.7770</w:t>
            </w:r>
          </w:p>
        </w:tc>
        <w:tc>
          <w:tcPr>
            <w:tcW w:type="dxa" w:w="1440"/>
          </w:tcPr>
          <w:p>
            <w:r>
              <w:rPr>
                <w:sz w:val="16"/>
              </w:rPr>
              <w:t>31.4070</w:t>
            </w:r>
          </w:p>
        </w:tc>
        <w:tc>
          <w:tcPr>
            <w:tcW w:type="dxa" w:w="1440"/>
          </w:tcPr>
          <w:p>
            <w:r>
              <w:rPr>
                <w:sz w:val="16"/>
              </w:rPr>
              <w:t>1.7700</w:t>
            </w:r>
          </w:p>
        </w:tc>
        <w:tc>
          <w:tcPr>
            <w:tcW w:type="dxa" w:w="1440"/>
          </w:tcPr>
          <w:p>
            <w:r>
              <w:rPr>
                <w:sz w:val="16"/>
              </w:rPr>
              <w:t>0.0000</w:t>
            </w:r>
          </w:p>
        </w:tc>
      </w:tr>
      <w:tr>
        <w:tc>
          <w:tcPr>
            <w:tcW w:type="dxa" w:w="1440"/>
          </w:tcPr>
          <w:p>
            <w:r>
              <w:rPr>
                <w:sz w:val="16"/>
              </w:rPr>
              <w:t>75%</w:t>
            </w:r>
          </w:p>
        </w:tc>
        <w:tc>
          <w:tcPr>
            <w:tcW w:type="dxa" w:w="1440"/>
          </w:tcPr>
          <w:p>
            <w:r>
              <w:rPr>
                <w:sz w:val="16"/>
              </w:rPr>
              <w:t>216.3810</w:t>
            </w:r>
          </w:p>
        </w:tc>
        <w:tc>
          <w:tcPr>
            <w:tcW w:type="dxa" w:w="1440"/>
          </w:tcPr>
          <w:p>
            <w:r>
              <w:rPr>
                <w:sz w:val="16"/>
              </w:rPr>
              <w:t>6.2230</w:t>
            </w:r>
          </w:p>
        </w:tc>
        <w:tc>
          <w:tcPr>
            <w:tcW w:type="dxa" w:w="1440"/>
          </w:tcPr>
          <w:p>
            <w:r>
              <w:rPr>
                <w:sz w:val="16"/>
              </w:rPr>
              <w:t>33.7260</w:t>
            </w:r>
          </w:p>
        </w:tc>
        <w:tc>
          <w:tcPr>
            <w:tcW w:type="dxa" w:w="1440"/>
          </w:tcPr>
          <w:p>
            <w:r>
              <w:rPr>
                <w:sz w:val="16"/>
              </w:rPr>
              <w:t>1.9520</w:t>
            </w:r>
          </w:p>
        </w:tc>
        <w:tc>
          <w:tcPr>
            <w:tcW w:type="dxa" w:w="1440"/>
          </w:tcPr>
          <w:p>
            <w:r>
              <w:rPr>
                <w:sz w:val="16"/>
              </w:rPr>
              <w:t>0.0000</w:t>
            </w:r>
          </w:p>
        </w:tc>
      </w:tr>
      <w:tr>
        <w:tc>
          <w:tcPr>
            <w:tcW w:type="dxa" w:w="1440"/>
          </w:tcPr>
          <w:p>
            <w:r>
              <w:rPr>
                <w:sz w:val="16"/>
              </w:rPr>
              <w:t>max</w:t>
            </w:r>
          </w:p>
        </w:tc>
        <w:tc>
          <w:tcPr>
            <w:tcW w:type="dxa" w:w="1440"/>
          </w:tcPr>
          <w:p>
            <w:r>
              <w:rPr>
                <w:sz w:val="16"/>
              </w:rPr>
              <w:t>261.9650</w:t>
            </w:r>
          </w:p>
        </w:tc>
        <w:tc>
          <w:tcPr>
            <w:tcW w:type="dxa" w:w="1440"/>
          </w:tcPr>
          <w:p>
            <w:r>
              <w:rPr>
                <w:sz w:val="16"/>
              </w:rPr>
              <w:t>8.0250</w:t>
            </w:r>
          </w:p>
        </w:tc>
        <w:tc>
          <w:tcPr>
            <w:tcW w:type="dxa" w:w="1440"/>
          </w:tcPr>
          <w:p>
            <w:r>
              <w:rPr>
                <w:sz w:val="16"/>
              </w:rPr>
              <w:t>47.8220</w:t>
            </w:r>
          </w:p>
        </w:tc>
        <w:tc>
          <w:tcPr>
            <w:tcW w:type="dxa" w:w="1440"/>
          </w:tcPr>
          <w:p>
            <w:r>
              <w:rPr>
                <w:sz w:val="16"/>
              </w:rPr>
              <w:t>3.0430</w:t>
            </w:r>
          </w:p>
        </w:tc>
        <w:tc>
          <w:tcPr>
            <w:tcW w:type="dxa" w:w="1440"/>
          </w:tcPr>
          <w:p>
            <w:r>
              <w:rPr>
                <w:sz w:val="16"/>
              </w:rPr>
              <w:t>1.0000</w:t>
            </w:r>
          </w:p>
        </w:tc>
      </w:tr>
    </w:tbl>
    <w:p>
      <w:pPr>
        <w:jc w:val="both"/>
      </w:pPr>
      <w:r>
        <w:t>Error processing showcase_real_azure_pdm.csv: name 'sns' is not defined</w:t>
      </w:r>
    </w:p>
    <w:p>
      <w:r>
        <w:br w:type="page"/>
      </w:r>
    </w:p>
    <w:p>
      <w:pPr>
        <w:pStyle w:val="Heading1"/>
      </w:pPr>
      <w:r>
        <w:rPr>
          <w:color w:val="003366"/>
        </w:rPr>
        <w:t>SECTION 5 – MACHINE LEARNING EXPLAINED</w:t>
      </w:r>
    </w:p>
    <w:p>
      <w:pPr>
        <w:pStyle w:val="Heading2"/>
      </w:pPr>
      <w:r>
        <w:rPr>
          <w:color w:val="003366"/>
        </w:rPr>
        <w:t>Beginner</w:t>
      </w:r>
    </w:p>
    <w:p>
      <w:pPr>
        <w:jc w:val="both"/>
      </w:pPr>
      <w:r>
        <w:t>Imagine the AI as a highly experienced engineer listening to the hum of a machine. The AI spends hours listening to normal operations (training phase). Once deployed, it listens in real-time. If the hum changes pitch or rhythm, the AI recognizes it as abnormal and raises an alarm. The louder the difference, the higher the severity.</w:t>
      </w:r>
    </w:p>
    <w:p>
      <w:pPr>
        <w:pStyle w:val="Heading2"/>
      </w:pPr>
      <w:r>
        <w:rPr>
          <w:color w:val="003366"/>
        </w:rPr>
        <w:t>Intermediate</w:t>
      </w:r>
    </w:p>
    <w:p>
      <w:pPr>
        <w:jc w:val="both"/>
      </w:pPr>
      <w:r>
        <w:t>The model is a Hybrid Convolutional-Transformer Autoencoder. It ingests 60-timestep windows of multi-modal sensor data. The Convolutional layers extract local patterns (like sudden voltage spikes), while the Transformer layers track long-term dependencies (like a slow temperature rise). The Autoencoder attempts to compress this data into a tiny 'bottleneck' and decompress it back to the original. Since it was only trained on normal data, it fails to decompress fault data accurately. We measure this failure (Mean Absolute Error) as the anomaly score.</w:t>
      </w:r>
    </w:p>
    <w:p>
      <w:pPr>
        <w:pStyle w:val="Heading2"/>
      </w:pPr>
      <w:r>
        <w:rPr>
          <w:color w:val="003366"/>
        </w:rPr>
        <w:t>Advanced (Mathematics)</w:t>
      </w:r>
    </w:p>
    <w:p>
      <w:pPr>
        <w:pStyle w:val="ListBullet"/>
        <w:jc w:val="both"/>
      </w:pPr>
      <w:r>
        <w:t>Conv1D Extraction: Z_t = Activation(W * X_{t-k:t} + b)</w:t>
      </w:r>
    </w:p>
    <w:p>
      <w:pPr>
        <w:pStyle w:val="ListBullet"/>
        <w:jc w:val="both"/>
      </w:pPr>
      <w:r>
        <w:t>Sine Positional Encoding: PE_{(pos, 2i)} = sin(pos / 10000^{2i/d_{model}})</w:t>
      </w:r>
    </w:p>
    <w:p>
      <w:pPr>
        <w:pStyle w:val="ListBullet"/>
        <w:jc w:val="both"/>
      </w:pPr>
      <w:r>
        <w:t>Multi-Head Attention: Attention(Q, K, V) = softmax((Q K^T) / sqrt(d_k)) V. This allows the model to compute self-attention across the 60-step window, prioritizing specific timestamps that indicate failure.</w:t>
      </w:r>
    </w:p>
    <w:p>
      <w:pPr>
        <w:pStyle w:val="ListBullet"/>
        <w:jc w:val="both"/>
      </w:pPr>
      <w:r>
        <w:t>Bottleneck: X is reduced to 64 Latent Units.</w:t>
      </w:r>
    </w:p>
    <w:p>
      <w:pPr>
        <w:pStyle w:val="ListBullet"/>
        <w:jc w:val="both"/>
      </w:pPr>
      <w:r>
        <w:t>Reconstruction Loss: MAE = (1/N) * sum(|y_{true} - y_{pred}|)</w:t>
      </w:r>
    </w:p>
    <w:p>
      <w:pPr>
        <w:pStyle w:val="ListBullet"/>
        <w:jc w:val="both"/>
      </w:pPr>
      <w:r>
        <w:t>Classification Head: A secondary dense network branches from the bottleneck to predict explicit fault classes (Short, Open, High-Z) using Sparse Categorical Crossentropy.</w:t>
      </w:r>
    </w:p>
    <w:p>
      <w:r>
        <w:br w:type="page"/>
      </w:r>
    </w:p>
    <w:p>
      <w:pPr>
        <w:pStyle w:val="Heading1"/>
      </w:pPr>
      <w:r>
        <w:rPr>
          <w:color w:val="003366"/>
        </w:rPr>
        <w:t>SECTION 6 – FAULT DETECTION ENGINE</w:t>
      </w:r>
    </w:p>
    <w:p>
      <w:pPr>
        <w:jc w:val="both"/>
      </w:pPr>
      <w:r>
        <w:t>The Fault Detection Engine sits at the core of `model.py` and `api.py`.</w:t>
      </w:r>
    </w:p>
    <w:p>
      <w:pPr>
        <w:jc w:val="both"/>
      </w:pPr>
      <w:r>
        <w:t>Anomaly Score Generation: Instead of using raw MAE, the system outputs `1 - P(Normal)`. This converts unbounded error margins into a clean probabilistic score between 0.0 and 1.0, where 1.0 means absolute certainty of a fault.</w:t>
      </w:r>
    </w:p>
    <w:p>
      <w:pPr>
        <w:jc w:val="both"/>
      </w:pPr>
      <w:r>
        <w:t>Threshold Calibration: During training, an F1-sweep finds the optimal threshold that maximizes precision and recall on the validation set. If labels are missing, it defaults to the 97th percentile of normal reconstruction errors.</w:t>
      </w:r>
    </w:p>
    <w:p>
      <w:pPr>
        <w:jc w:val="both"/>
      </w:pPr>
      <w:r>
        <w:t>Severity Calculation: Mapped deterministically from the anomaly score.</w:t>
      </w:r>
    </w:p>
    <w:p>
      <w:pPr>
        <w:pStyle w:val="ListBullet"/>
        <w:jc w:val="both"/>
      </w:pPr>
      <w:r>
        <w:t>&gt; 0.70: Critical</w:t>
      </w:r>
    </w:p>
    <w:p>
      <w:pPr>
        <w:pStyle w:val="ListBullet"/>
        <w:jc w:val="both"/>
      </w:pPr>
      <w:r>
        <w:t>&gt; 0.50: High</w:t>
      </w:r>
    </w:p>
    <w:p>
      <w:pPr>
        <w:pStyle w:val="ListBullet"/>
        <w:jc w:val="both"/>
      </w:pPr>
      <w:r>
        <w:t>&gt; 0.30: Medium</w:t>
      </w:r>
    </w:p>
    <w:p>
      <w:pPr>
        <w:pStyle w:val="ListBullet"/>
        <w:jc w:val="both"/>
      </w:pPr>
      <w:r>
        <w:t>&gt; 0.15: Low</w:t>
      </w:r>
    </w:p>
    <w:p>
      <w:pPr>
        <w:pStyle w:val="ListBullet"/>
        <w:jc w:val="both"/>
      </w:pPr>
      <w:r>
        <w:t>&gt; 0.05: Degrading</w:t>
      </w:r>
    </w:p>
    <w:p>
      <w:pPr>
        <w:jc w:val="both"/>
      </w:pPr>
      <w:r>
        <w:t>Health Score Calculation: Health starts at 100%. As the anomaly score rises above the fixed threshold (0.30), a dynamic penalty is calculated and smoothed using an Exponential Moving Average (EMA). This ensures the UI health bar doesn't flicker violently.</w:t>
      </w:r>
    </w:p>
    <w:p>
      <w:r>
        <w:br w:type="page"/>
      </w:r>
    </w:p>
    <w:p>
      <w:pPr>
        <w:pStyle w:val="Heading1"/>
      </w:pPr>
      <w:r>
        <w:rPr>
          <w:color w:val="003366"/>
        </w:rPr>
        <w:t>SECTION 7 – FAULT LOCALIZATION ENGINE</w:t>
      </w:r>
    </w:p>
    <w:p>
      <w:pPr>
        <w:jc w:val="both"/>
      </w:pPr>
      <w:r>
        <w:t>When an anomaly breaches the fault threshold, the system must localize it physically.</w:t>
      </w:r>
    </w:p>
    <w:p>
      <w:pPr>
        <w:jc w:val="both"/>
      </w:pPr>
      <w:r>
        <w:t>TDR Principles: Time Domain Reflectometry sends a pulse down the cable and listens for the reflection caused by an impedance mismatch (a break or short).</w:t>
      </w:r>
    </w:p>
    <w:p>
      <w:pPr>
        <w:jc w:val="both"/>
      </w:pPr>
      <w:r>
        <w:t>Distance Formula: Distance = (Signal Speed * Delay) / 2.</w:t>
      </w:r>
    </w:p>
    <w:p>
      <w:pPr>
        <w:jc w:val="both"/>
      </w:pPr>
      <w:r>
        <w:t>In this project, true fault distances are baked into the synthetic datasets or assigned dynamically based on cable length (e.g., 3,800 km). The `api.py` extracts this true distance and forwards it to the UI, where `CableGraphic.jsx` maps it proportionally along the SVG path.</w:t>
      </w:r>
    </w:p>
    <w:p>
      <w:r>
        <w:br w:type="page"/>
      </w:r>
    </w:p>
    <w:p>
      <w:pPr>
        <w:pStyle w:val="Heading1"/>
      </w:pPr>
      <w:r>
        <w:rPr>
          <w:color w:val="003366"/>
        </w:rPr>
        <w:t>SECTION 8 – FRONTEND ARCHITECTURE</w:t>
      </w:r>
    </w:p>
    <w:p>
      <w:pPr>
        <w:jc w:val="both"/>
      </w:pPr>
      <w:r>
        <w:t>The frontend is a React application styled with pure CSS (glassmorphism themes).</w:t>
      </w:r>
    </w:p>
    <w:p>
      <w:pPr>
        <w:pStyle w:val="ListBullet"/>
        <w:jc w:val="both"/>
      </w:pPr>
      <w:r>
        <w:t>Dashboard (App.jsx): State manager and WebSocket client. Holds the 200-item circular data buffer.</w:t>
      </w:r>
    </w:p>
    <w:p>
      <w:pPr>
        <w:pStyle w:val="ListBullet"/>
        <w:jc w:val="both"/>
      </w:pPr>
      <w:r>
        <w:t>Health Bar (MetricsGrid.jsx): An SVG/CSS hybrid meter that changes color (Green-&gt;Yellow-&gt;Red) based on the EMA health score.</w:t>
      </w:r>
    </w:p>
    <w:p>
      <w:pPr>
        <w:pStyle w:val="ListBullet"/>
        <w:jc w:val="both"/>
      </w:pPr>
      <w:r>
        <w:t>Cable Route (CableGraphic.jsx): A highly complex SVG visualization of the seabed. Faults are plotted at precise X-coordinates based on `estimated_distance_m` / `cable_length`.</w:t>
      </w:r>
    </w:p>
    <w:p>
      <w:pPr>
        <w:pStyle w:val="ListBullet"/>
        <w:jc w:val="both"/>
      </w:pPr>
      <w:r>
        <w:t>Live Charts (LiveCharts.jsx): Uses Recharts to render AreaCharts. It employs SVG linear gradients for deep-sea aesthetics and drops a ReferenceArea strictly when `score &gt; threshold`.</w:t>
      </w:r>
    </w:p>
    <w:p>
      <w:pPr>
        <w:pStyle w:val="ListBullet"/>
        <w:jc w:val="both"/>
      </w:pPr>
      <w:r>
        <w:t>Forensic Reports: An interactive tab allowing operators to view the incident history and trigger a PDF export via the backend.</w:t>
      </w:r>
    </w:p>
    <w:p>
      <w:r>
        <w:br w:type="page"/>
      </w:r>
    </w:p>
    <w:p>
      <w:pPr>
        <w:pStyle w:val="Heading1"/>
      </w:pPr>
      <w:r>
        <w:rPr>
          <w:color w:val="003366"/>
        </w:rPr>
        <w:t>SECTION 9 – BACKEND ARCHITECTURE</w:t>
      </w:r>
    </w:p>
    <w:p>
      <w:pPr>
        <w:jc w:val="both"/>
      </w:pPr>
      <w:r>
        <w:t>The FastAPI backend acts as the orchestrator.</w:t>
      </w:r>
    </w:p>
    <w:p>
      <w:pPr>
        <w:pStyle w:val="ListBullet"/>
        <w:jc w:val="both"/>
      </w:pPr>
      <w:r>
        <w:t>/ws/stream: A robust WebSocket endpoint. It loads datasets in chunks (preventing OOM errors on the 89MB Azure dataset). It applies the model in batch, then streams results row-by-row to the client. It dynamically calculates frame skips (e.g., sending every 8th frame at 5x speed) to maintain client-side DOM performance.</w:t>
      </w:r>
    </w:p>
    <w:p>
      <w:pPr>
        <w:pStyle w:val="ListBullet"/>
        <w:jc w:val="both"/>
      </w:pPr>
      <w:r>
        <w:t>/predict/single &amp; /predict/batch: Standard REST endpoints for traditional HTTP inference.</w:t>
      </w:r>
    </w:p>
    <w:p>
      <w:pPr>
        <w:pStyle w:val="ListBullet"/>
        <w:jc w:val="both"/>
      </w:pPr>
      <w:r>
        <w:t>/report/generate: Invokes ReportLab to construct PDFs, saving them to `generated_reports/` and returning a UUID.</w:t>
      </w:r>
    </w:p>
    <w:p>
      <w:pPr>
        <w:jc w:val="both"/>
      </w:pPr>
      <w:r>
        <w:t>Memory optimizations include lazy-loading the Keras model (only loaded upon first request) and limiting Pandas `nrows` on massive CSVs.</w:t>
      </w:r>
    </w:p>
    <w:p>
      <w:r>
        <w:br w:type="page"/>
      </w:r>
    </w:p>
    <w:p>
      <w:pPr>
        <w:pStyle w:val="Heading1"/>
      </w:pPr>
      <w:r>
        <w:rPr>
          <w:color w:val="003366"/>
        </w:rPr>
        <w:t>SECTION 10 – LIVE DATA PIPELINE</w:t>
      </w:r>
    </w:p>
    <w:p>
      <w:pPr>
        <w:jc w:val="both"/>
      </w:pPr>
      <w:r>
        <w:t>Step-by-step workflow of a single telemetry frame:</w:t>
      </w:r>
    </w:p>
    <w:p>
      <w:pPr>
        <w:jc w:val="both"/>
      </w:pPr>
      <w:r>
        <w:t>1. Pandas reads row N from dataset CSV.</w:t>
      </w:r>
    </w:p>
    <w:p>
      <w:pPr>
        <w:jc w:val="both"/>
      </w:pPr>
      <w:r>
        <w:t>2. MinMaxScaler normalizes the values based on training bounds.</w:t>
      </w:r>
    </w:p>
    <w:p>
      <w:pPr>
        <w:jc w:val="both"/>
      </w:pPr>
      <w:r>
        <w:t>3. Feature Engineering appends the 10-channel one-hot cable domain vector.</w:t>
      </w:r>
    </w:p>
    <w:p>
      <w:pPr>
        <w:jc w:val="both"/>
      </w:pPr>
      <w:r>
        <w:t>4. The last 60 rows are gathered into a tensor of shape (1, 60, 19).</w:t>
      </w:r>
    </w:p>
    <w:p>
      <w:pPr>
        <w:jc w:val="both"/>
      </w:pPr>
      <w:r>
        <w:t>5. TensorFlow model performs inference.</w:t>
      </w:r>
    </w:p>
    <w:p>
      <w:pPr>
        <w:jc w:val="both"/>
      </w:pPr>
      <w:r>
        <w:t>6. Classifier head outputs `P(Normal)` -&gt; `anomaly_score` = 1 - P(Normal).</w:t>
      </w:r>
    </w:p>
    <w:p>
      <w:pPr>
        <w:jc w:val="both"/>
      </w:pPr>
      <w:r>
        <w:t>7. `api.py` checks score against threshold. If exceeded, extracts fault location.</w:t>
      </w:r>
    </w:p>
    <w:p>
      <w:pPr>
        <w:jc w:val="both"/>
      </w:pPr>
      <w:r>
        <w:t>8. JSON payload is constructed including metrics, health EMA, and XAI top-drivers.</w:t>
      </w:r>
    </w:p>
    <w:p>
      <w:pPr>
        <w:jc w:val="both"/>
      </w:pPr>
      <w:r>
        <w:t>9. WebSocket emits JSON to React.</w:t>
      </w:r>
    </w:p>
    <w:p>
      <w:pPr>
        <w:jc w:val="both"/>
      </w:pPr>
      <w:r>
        <w:t>10. React `setDataBuffer` updates Recharts, causing DOM repaint.</w:t>
      </w:r>
    </w:p>
    <w:p>
      <w:r>
        <w:br w:type="page"/>
      </w:r>
    </w:p>
    <w:p>
      <w:pPr>
        <w:pStyle w:val="Heading1"/>
      </w:pPr>
      <w:r>
        <w:rPr>
          <w:color w:val="003366"/>
        </w:rPr>
        <w:t>SECTION 11 – FORENSIC ANALYSIS ENGINE</w:t>
      </w:r>
    </w:p>
    <w:p>
      <w:pPr>
        <w:jc w:val="both"/>
      </w:pPr>
      <w:r>
        <w:t>Driven by `reports/generator.py` using ReportLab.</w:t>
      </w:r>
    </w:p>
    <w:p>
      <w:pPr>
        <w:jc w:val="both"/>
      </w:pPr>
      <w:r>
        <w:t>When an operator clicks 'Export PDF', the frontend sends the active fault log array to FastAPI. The ReportGenerator parses this JSON, creating a styled PDF document using `SimpleDocTemplate`.</w:t>
      </w:r>
    </w:p>
    <w:p>
      <w:pPr>
        <w:jc w:val="both"/>
      </w:pPr>
      <w:r>
        <w:t>It embeds system context (model version, deployment ID), draws a highly styled tabular detection log, and dynamically generates 'Recommended Mitigation Protocols' based on the highest severity seen in the log (e.g., 'CRITICAL PROTOCOL: Immediate dispatch of maritime ROV').</w:t>
      </w:r>
    </w:p>
    <w:p>
      <w:r>
        <w:br w:type="page"/>
      </w:r>
    </w:p>
    <w:p>
      <w:pPr>
        <w:pStyle w:val="Heading1"/>
      </w:pPr>
      <w:r>
        <w:rPr>
          <w:color w:val="003366"/>
        </w:rPr>
        <w:t>SECTION 12 – PERFORMANCE ANALYSIS</w:t>
      </w:r>
    </w:p>
    <w:p>
      <w:pPr>
        <w:pStyle w:val="ListBullet"/>
        <w:jc w:val="both"/>
      </w:pPr>
      <w:r>
        <w:t>Memory Usage: Backend requires ~500MB RAM for the TensorFlow graph. Frontend uses &lt;150MB due to strict 200-item array constraints in React.</w:t>
      </w:r>
    </w:p>
    <w:p>
      <w:pPr>
        <w:pStyle w:val="ListBullet"/>
        <w:jc w:val="both"/>
      </w:pPr>
      <w:r>
        <w:t>CPU Usage: Model predictions run in vectorized batches (e.g., scoring the entire dataset upfront during WebSocket initiation), costing a 1-3 second burst of CPU. The streaming loop is nearly zero-cost.</w:t>
      </w:r>
    </w:p>
    <w:p>
      <w:pPr>
        <w:pStyle w:val="ListBullet"/>
        <w:jc w:val="both"/>
      </w:pPr>
      <w:r>
        <w:t>Frontend Rendering: Recharts is SVG-heavy. The backend's dynamic frame-skipping algorithm acts as a throttling governor. If 100,000 rows need streaming, it intelligently skips X rows so the browser never receives more than ~1500 updates per session.</w:t>
      </w:r>
    </w:p>
    <w:p>
      <w:r>
        <w:br w:type="page"/>
      </w:r>
    </w:p>
    <w:p>
      <w:pPr>
        <w:pStyle w:val="Heading1"/>
      </w:pPr>
      <w:r>
        <w:rPr>
          <w:color w:val="003366"/>
        </w:rPr>
        <w:t>SECTION 13 – COMPLETE CODE WALKTHROUGH</w:t>
      </w:r>
    </w:p>
    <w:p>
      <w:pPr>
        <w:jc w:val="both"/>
      </w:pPr>
      <w:r>
        <w:t>This section serves as a comprehensive developer reference manual. The actual source code of major components is analyzed and embedded.</w:t>
      </w:r>
    </w:p>
    <w:p>
      <w:pPr>
        <w:pStyle w:val="Heading2"/>
      </w:pPr>
      <w:r>
        <w:rPr>
          <w:color w:val="003366"/>
        </w:rPr>
        <w:t>File: api.py</w:t>
      </w:r>
    </w:p>
    <w:p>
      <w:pPr>
        <w:jc w:val="both"/>
      </w:pPr>
      <w:r>
        <w:rPr>
          <w:b/>
        </w:rPr>
        <w:t>Description:</w:t>
      </w:r>
      <w:r>
        <w:t xml:space="preserve"> Essential component located at api.py.</w:t>
      </w:r>
    </w:p>
    <w:p>
      <w:pPr>
        <w:pStyle w:val="NoSpacing"/>
      </w:pPr>
      <w:r>
        <w:rPr>
          <w:rFonts w:ascii="Courier New" w:hAnsi="Courier New"/>
          <w:sz w:val="16"/>
        </w:rPr>
        <w:t>import asyncio</w:t>
        <w:br/>
        <w:t>import json</w:t>
        <w:br/>
        <w:t>import logging</w:t>
        <w:br/>
        <w:t>import os</w:t>
        <w:br/>
        <w:t>import time</w:t>
        <w:br/>
        <w:br/>
        <w:t>import numpy as np</w:t>
        <w:br/>
        <w:t>import pandas as pd</w:t>
        <w:br/>
        <w:t>from contextlib import asynccontextmanager</w:t>
        <w:br/>
        <w:t>from functools import wraps</w:t>
        <w:br/>
        <w:t>from fastapi import FastAPI, WebSocket, WebSocketDisconnect, HTTPException, Request</w:t>
        <w:br/>
        <w:t>from fastapi.middleware.cors import CORSMiddleware</w:t>
        <w:br/>
        <w:t>from slowapi import Limiter, _rate_limit_exceeded_handler</w:t>
        <w:br/>
        <w:t>from pydantic import BaseModel, Field, validator</w:t>
        <w:br/>
        <w:t>from model import CableFaultDetector</w:t>
        <w:br/>
        <w:t>from config import SEQ_LEN, FEATURES, NORMAL_PROFILES</w:t>
        <w:br/>
        <w:t>from utils import ema</w:t>
        <w:br/>
        <w:t>from reports import ReportGenerator</w:t>
        <w:br/>
        <w:br/>
        <w:t># In-memory storage for report links (for session duration)</w:t>
        <w:br/>
        <w:t>REPORTS_DB = {}</w:t>
        <w:br/>
        <w:br/>
        <w:t>def _safe_remote_address(request: Request) -&gt; str:</w:t>
        <w:br/>
        <w:t xml:space="preserve">    """Rate-limit key function that handles TestClient (no real client socket)."""</w:t>
        <w:br/>
        <w:t xml:space="preserve">    return (request.client.host if request.client else None) or "127.0.0.1"</w:t>
        <w:br/>
        <w:br/>
        <w:t>limiter = Limiter(key_func=_safe_remote_address, config_filename=None)</w:t>
        <w:br/>
        <w:t>logging.basicConfig(</w:t>
        <w:br/>
        <w:t xml:space="preserve">    level=logging.INFO,</w:t>
        <w:br/>
        <w:t xml:space="preserve">    format="%(asctime)s [%(levelname)s] %(name)s: %(message)s"</w:t>
        <w:br/>
        <w:t>)</w:t>
        <w:br/>
        <w:t>log = logging.getLogger(__name__)</w:t>
        <w:br/>
        <w:br/>
        <w:t>@asynccontextmanager</w:t>
        <w:br/>
        <w:t>async def lifespan(app: FastAPI):</w:t>
        <w:br/>
        <w:t xml:space="preserve">    log.info("Starting Smart Grid API...")</w:t>
        <w:br/>
        <w:t xml:space="preserve">    yield</w:t>
        <w:br/>
        <w:t xml:space="preserve">    log.info("Shutting down Smart Grid API...")</w:t>
        <w:br/>
        <w:br/>
        <w:br/>
        <w:t>app = FastAPI(</w:t>
        <w:br/>
        <w:t xml:space="preserve">    title="Smart Grid Flow API",</w:t>
        <w:br/>
        <w:t xml:space="preserve">    description="Real-time undersea cable fault detection API",</w:t>
        <w:br/>
        <w:t xml:space="preserve">    version="2.0.0",</w:t>
        <w:br/>
        <w:t xml:space="preserve">    lifespan=lifespan,</w:t>
        <w:br/>
        <w:t>)</w:t>
        <w:br/>
        <w:br/>
        <w:t>app.add_middleware(</w:t>
        <w:br/>
        <w:t xml:space="preserve">    CORSMiddleware,</w:t>
        <w:br/>
        <w:t xml:space="preserve">    allow_origins=["*"],</w:t>
      </w:r>
    </w:p>
    <w:p>
      <w:pPr>
        <w:pStyle w:val="NoSpacing"/>
      </w:pPr>
      <w:r>
        <w:rPr>
          <w:rFonts w:ascii="Courier New" w:hAnsi="Courier New"/>
          <w:sz w:val="16"/>
        </w:rPr>
        <w:t xml:space="preserve">    allow_credentials=True,</w:t>
        <w:br/>
        <w:t xml:space="preserve">    allow_methods=["*"],</w:t>
        <w:br/>
        <w:t xml:space="preserve">    allow_headers=["*"],</w:t>
        <w:br/>
        <w:t>)</w:t>
        <w:br/>
        <w:br/>
        <w:t>app.state.limiter = limiter</w:t>
        <w:br/>
        <w:br/>
        <w:br/>
        <w:t>class SensorReading(BaseModel):</w:t>
        <w:br/>
        <w:t xml:space="preserve">    # Core electrical sensors (always required)</w:t>
        <w:br/>
        <w:t xml:space="preserve">    voltage:     float = Field(..., ge=0,   le=500,  description="Voltage in volts")</w:t>
        <w:br/>
        <w:t xml:space="preserve">    current:     float = Field(..., ge=0,   le=20,   description="Current in amperes")</w:t>
        <w:br/>
        <w:t xml:space="preserve">    temperature: float = Field(..., ge=-10, le=100,  description="Temperature in Celsius")</w:t>
        <w:br/>
        <w:t xml:space="preserve">    vibration:   float = Field(..., ge=-10, le=10,   description="Vibration in g")</w:t>
        <w:br/>
        <w:t xml:space="preserve">    # Extended multi-modal sensors (optional — default to neutral/safe values)</w:t>
        <w:br/>
        <w:t xml:space="preserve">    acoustic_strain:     float = Field(default=0.0,  ge=-100, le=100,  description="Acoustic strain (µε)")</w:t>
        <w:br/>
        <w:t xml:space="preserve">    optical_osnr:        float = Field(default=20.0, ge=-30,  le=50,   description="Optical OSNR (dB)")</w:t>
        <w:br/>
        <w:t xml:space="preserve">    optical_ber:         float = Field(default=0.0,  ge=-20,  le=5,    description="Optical BER (log10)")</w:t>
        <w:br/>
        <w:t xml:space="preserve">    optical_power:       float = Field(default=0.0,  ge=-10,  le=5,    description="Optical power (dBm)")</w:t>
        <w:br/>
        <w:t xml:space="preserve">    cable_distance_norm: float = Field(default=0.0,  ge=0,    le=1,    description="Normalised fault position [0–1]")</w:t>
        <w:br/>
        <w:t xml:space="preserve">    # Domain identifier — 0=Electrical, 1=Optical, 2=Hybrid, 3=Acoustic</w:t>
        <w:br/>
        <w:t xml:space="preserve">    cable_domain_id:     int   = Field(default=0,    ge=0,    le=9,    description="Cable domain ID")</w:t>
        <w:br/>
        <w:br/>
        <w:t xml:space="preserve">    @validator("voltage")</w:t>
        <w:br/>
        <w:t xml:space="preserve">    def validate_voltage_range(cls, v):</w:t>
        <w:br/>
        <w:t xml:space="preserve">        profile = NORMAL_PROFILES["voltage"]</w:t>
        <w:br/>
        <w:t xml:space="preserve">        if abs(v - profile[0]) &gt; profile[1] * 10:</w:t>
        <w:br/>
        <w:t xml:space="preserve">            log.warning(f"Unusual voltage reading: {v}")</w:t>
        <w:br/>
        <w:t xml:space="preserve">        return v</w:t>
        <w:br/>
        <w:br/>
        <w:t xml:space="preserve">    @validator("current")</w:t>
        <w:br/>
        <w:t xml:space="preserve">    def validate_current_range(cls, c):</w:t>
        <w:br/>
        <w:t xml:space="preserve">        profile = NORMAL_PROFILES["current"]</w:t>
        <w:br/>
        <w:t xml:space="preserve">        if abs(c - profile[0]) &gt; profile[1] * 10:</w:t>
        <w:br/>
        <w:t xml:space="preserve">            log.warning(f"Unusual current reading: {c}")</w:t>
        <w:br/>
        <w:t xml:space="preserve">        return c</w:t>
        <w:br/>
        <w:br/>
        <w:br/>
        <w:t>class BatchPredictionRequest(BaseModel):</w:t>
        <w:br/>
        <w:t xml:space="preserve">    readings: list[SensorReading]</w:t>
        <w:br/>
        <w:t xml:space="preserve">    batch_id: str = Field(default="batch", description="Batch identifier for tracking")</w:t>
        <w:br/>
        <w:br/>
        <w:t># Lazy-load model helper</w:t>
        <w:br/>
        <w:t>_detector = None</w:t>
        <w:br/>
        <w:br/>
        <w:t>def get_detector():</w:t>
        <w:br/>
        <w:t xml:space="preserve">    global _detector</w:t>
        <w:br/>
        <w:t xml:space="preserve">    if _detector is None:</w:t>
        <w:br/>
        <w:t xml:space="preserve">        try:</w:t>
        <w:br/>
        <w:t xml:space="preserve">            log.info("Lazy-loading model for inference...")</w:t>
      </w:r>
    </w:p>
    <w:p>
      <w:pPr>
        <w:pStyle w:val="NoSpacing"/>
      </w:pPr>
      <w:r>
        <w:rPr>
          <w:rFonts w:ascii="Courier New" w:hAnsi="Courier New"/>
          <w:sz w:val="16"/>
        </w:rPr>
        <w:t xml:space="preserve">            det = CableFaultDetector()</w:t>
        <w:br/>
        <w:t xml:space="preserve">            det.load()</w:t>
        <w:br/>
        <w:t xml:space="preserve">            _detector = det</w:t>
        <w:br/>
        <w:t xml:space="preserve">            log.info("Model loaded successfully.")</w:t>
        <w:br/>
        <w:t xml:space="preserve">        except Exception as e:</w:t>
        <w:br/>
        <w:t xml:space="preserve">            log.error(f"Failed to load model: {e}")</w:t>
        <w:br/>
        <w:t xml:space="preserve">            # We don't raise here to allow the API to stay up, </w:t>
        <w:br/>
        <w:t xml:space="preserve">            # but prediction endpoints will fail gracefully.</w:t>
        <w:br/>
        <w:t xml:space="preserve">    return _detector</w:t>
        <w:br/>
        <w:br/>
        <w:t>def severity_of(score: float, threshold: float) -&gt; tuple[str, str]:</w:t>
        <w:br/>
        <w:t xml:space="preserve">    """Map 1-P(Normal) fault probability to a severity label.</w:t>
        <w:br/>
        <w:t xml:space="preserve">    score is now [0, 1] — no longer a ratio against threshold.</w:t>
        <w:br/>
        <w:t xml:space="preserve">    threshold is kept as parameter for API compatibility but not used for ratio.</w:t>
        <w:br/>
        <w:t xml:space="preserve">    """</w:t>
        <w:br/>
        <w:t xml:space="preserve">    if score &gt; 0.70:   return "Critical",  "sev-critical"</w:t>
        <w:br/>
        <w:t xml:space="preserve">    if score &gt; 0.50:   return "High",       "sev-high"</w:t>
        <w:br/>
        <w:t xml:space="preserve">    if score &gt; 0.30:   return "Medium",     "sev-medium"</w:t>
        <w:br/>
        <w:t xml:space="preserve">    if score &gt; 0.15:   return "Low",        "sev-low"</w:t>
        <w:br/>
        <w:t xml:space="preserve">    if score &gt; 0.05:   return "Degrading",  "sev-warning"</w:t>
        <w:br/>
        <w:t xml:space="preserve">    return                    "Normal",     "sev-normal"</w:t>
        <w:br/>
        <w:br/>
        <w:t>def match_fault_distance(sample_idx: int, fault_log: list) -&gt; float:</w:t>
        <w:br/>
        <w:t xml:space="preserve">    for fl in fault_log:</w:t>
        <w:br/>
        <w:t xml:space="preserve">        if isinstance(fl, dict) and "start_sample" in fl and "duration_samples" in fl:</w:t>
        <w:br/>
        <w:t xml:space="preserve">            try:</w:t>
        <w:br/>
        <w:t xml:space="preserve">                if fl["start_sample"] &lt;= sample_idx &lt; fl["start_sample"] + fl["duration_samples"]:</w:t>
        <w:br/>
        <w:t xml:space="preserve">                    return float(fl.get("fault_distance_m", 0.0))</w:t>
        <w:br/>
        <w:t xml:space="preserve">            except (KeyError, TypeError, ValueError):</w:t>
        <w:br/>
        <w:t xml:space="preserve">                pass</w:t>
        <w:br/>
        <w:t xml:space="preserve">    return 0.0</w:t>
        <w:br/>
        <w:br/>
        <w:t>@app.get("/datasets")</w:t>
        <w:br/>
        <w:t>def get_datasets():</w:t>
        <w:br/>
        <w:t xml:space="preserve">    if not os.path.exists("datasets"):</w:t>
        <w:br/>
        <w:t xml:space="preserve">        return {"datasets": []}</w:t>
        <w:br/>
        <w:t xml:space="preserve">    files = [f for f in os.listdir("datasets") if f.endswith(".csv") and not f.endswith("_fault_log.csv")]</w:t>
        <w:br/>
        <w:t xml:space="preserve">    return {"datasets": files}</w:t>
        <w:br/>
        <w:br/>
        <w:br/>
        <w:t>@app.get("/status")</w:t>
        <w:br/>
        <w:t>def status():</w:t>
        <w:br/>
        <w:t xml:space="preserve">    det = get_detector()</w:t>
        <w:br/>
        <w:t xml:space="preserve">    return {</w:t>
        <w:br/>
        <w:t xml:space="preserve">        "status": "online" if det else "degraded (model missing)",</w:t>
        <w:br/>
        <w:t xml:space="preserve">        "threshold": det.threshold if det else 0.0,</w:t>
        <w:br/>
        <w:t xml:space="preserve">        "model_type": "conv_transformer_ae",</w:t>
        <w:br/>
        <w:t xml:space="preserve">        "seq_len": SEQ_LEN,</w:t>
        <w:br/>
        <w:t xml:space="preserve">    }</w:t>
        <w:br/>
      </w:r>
    </w:p>
    <w:p>
      <w:pPr>
        <w:pStyle w:val="NoSpacing"/>
      </w:pPr>
      <w:r>
        <w:rPr>
          <w:rFonts w:ascii="Courier New" w:hAnsi="Courier New"/>
          <w:sz w:val="16"/>
        </w:rPr>
        <w:br/>
        <w:t>@app.get("/model/info")</w:t>
        <w:br/>
        <w:t>def model_info():</w:t>
        <w:br/>
        <w:t xml:space="preserve">    """Get detailed model information."""</w:t>
        <w:br/>
        <w:t xml:space="preserve">    det = get_detector()</w:t>
        <w:br/>
        <w:t xml:space="preserve">    if not det:</w:t>
        <w:br/>
        <w:t xml:space="preserve">        raise HTTPException(status_code=503, detail="Model not loaded")</w:t>
        <w:br/>
        <w:t xml:space="preserve">        </w:t>
        <w:br/>
        <w:t xml:space="preserve">    import os, pickle</w:t>
        <w:br/>
        <w:t xml:space="preserve">    # Try to load cached roc_auc from a sidecar file if it exists</w:t>
        <w:br/>
        <w:t xml:space="preserve">    roc_auc = None</w:t>
        <w:br/>
        <w:t xml:space="preserve">    roc_path = os.path.join("saved_model", "roc_auc.pkl")</w:t>
        <w:br/>
        <w:t xml:space="preserve">    if os.path.exists(roc_path):</w:t>
        <w:br/>
        <w:t xml:space="preserve">        with open(roc_path, "rb") as f:</w:t>
        <w:br/>
        <w:t xml:space="preserve">            roc_auc = pickle.load(f)</w:t>
        <w:br/>
        <w:t xml:space="preserve">    return {</w:t>
        <w:br/>
        <w:t xml:space="preserve">        "model_type": "conv_transformer_ae",</w:t>
        <w:br/>
        <w:t xml:space="preserve">        "version": "2.0",</w:t>
        <w:br/>
        <w:t xml:space="preserve">        "features": FEATURES,</w:t>
        <w:br/>
        <w:t xml:space="preserve">        "sequence_length": SEQ_LEN,</w:t>
        <w:br/>
        <w:t xml:space="preserve">        "threshold": det.threshold,</w:t>
        <w:br/>
        <w:t xml:space="preserve">        "roc_auc": roc_auc,</w:t>
        <w:br/>
        <w:t xml:space="preserve">        "dataset": "Azure Predictive Maintenance",</w:t>
        <w:br/>
        <w:t xml:space="preserve">        "architecture": "Conv1D + SinePositionalEncoding + TransformerEncoder × 2 + GlobalAvgPool → Dense(32) bottleneck",</w:t>
        <w:br/>
        <w:t xml:space="preserve">    }</w:t>
        <w:br/>
        <w:br/>
        <w:br/>
        <w:t>@app.post("/predict/single")</w:t>
        <w:br/>
        <w:t>@limiter.limit("30/minute")</w:t>
        <w:br/>
        <w:t>async def predict_single(request: Request, reading: SensorReading):</w:t>
        <w:br/>
        <w:t xml:space="preserve">    """Predict anomaly for a single sensor reading."""</w:t>
        <w:br/>
        <w:t xml:space="preserve">    det = get_detector()</w:t>
        <w:br/>
        <w:t xml:space="preserve">    if not det:</w:t>
        <w:br/>
        <w:t xml:space="preserve">        raise HTTPException(status_code=503, detail="Model not loaded")</w:t>
        <w:br/>
        <w:br/>
        <w:t xml:space="preserve">    log.info(f"Prediction request: {reading.dict()}")</w:t>
        <w:br/>
        <w:t xml:space="preserve">    </w:t>
        <w:br/>
        <w:t xml:space="preserve">    df = pd.DataFrame([{</w:t>
        <w:br/>
        <w:t xml:space="preserve">        "voltage":            reading.voltage,</w:t>
        <w:br/>
        <w:t xml:space="preserve">        "current":            reading.current,</w:t>
        <w:br/>
        <w:t xml:space="preserve">        "temperature":        reading.temperature,</w:t>
        <w:br/>
        <w:t xml:space="preserve">        "vibration":          reading.vibration,</w:t>
        <w:br/>
        <w:t xml:space="preserve">        "acoustic_strain":    reading.acoustic_strain,</w:t>
        <w:br/>
        <w:t xml:space="preserve">        "optical_osnr":       reading.optical_osnr,</w:t>
        <w:br/>
        <w:t xml:space="preserve">        "optical_ber":        reading.optical_ber,</w:t>
        <w:br/>
        <w:t xml:space="preserve">        "optical_power":      reading.optical_power,</w:t>
        <w:br/>
        <w:t xml:space="preserve">        "cable_distance_norm": reading.cable_distance_norm,</w:t>
        <w:br/>
        <w:t xml:space="preserve">        "cable_domain_id":    reading.cable_domain_id,</w:t>
        <w:br/>
        <w:t xml:space="preserve">        "timestamp":          pd.Timestamp.now(),</w:t>
        <w:br/>
        <w:t xml:space="preserve">        "label":              0,</w:t>
      </w:r>
    </w:p>
    <w:p>
      <w:pPr>
        <w:pStyle w:val="NoSpacing"/>
      </w:pPr>
      <w:r>
        <w:rPr>
          <w:rFonts w:ascii="Courier New" w:hAnsi="Courier New"/>
          <w:sz w:val="16"/>
        </w:rPr>
        <w:t xml:space="preserve">        "fault_type":         "none",</w:t>
        <w:br/>
        <w:t xml:space="preserve">    }])</w:t>
        <w:br/>
        <w:t xml:space="preserve">    </w:t>
        <w:br/>
        <w:t xml:space="preserve">    result = det.predict(df)</w:t>
        <w:br/>
        <w:t xml:space="preserve">    score = float(result["anomaly_score"].iloc[-1])</w:t>
        <w:br/>
        <w:t xml:space="preserve">    </w:t>
        <w:br/>
        <w:t xml:space="preserve">    return {</w:t>
        <w:br/>
        <w:t xml:space="preserve">        "anomaly_score": score,</w:t>
        <w:br/>
        <w:t xml:space="preserve">        "threshold": det.threshold,</w:t>
        <w:br/>
        <w:t xml:space="preserve">        "is_anomaly": score &gt; det.threshold,</w:t>
        <w:br/>
        <w:t xml:space="preserve">        "severity": severity_of(score, det.threshold)[0],</w:t>
        <w:br/>
        <w:t xml:space="preserve">        "diagnosis": result["fault_diagnosis"].iloc[-1],</w:t>
        <w:br/>
        <w:t xml:space="preserve">    }</w:t>
        <w:br/>
        <w:br/>
        <w:br/>
        <w:t>@app.post("/predict/batch")</w:t>
        <w:br/>
        <w:t>@limiter.limit("10/minute")</w:t>
        <w:br/>
        <w:t>async def predict_batch(request: Request, batch: BatchPredictionRequest):</w:t>
        <w:br/>
        <w:t xml:space="preserve">    """Predict anomalies for a batch of sensor readings."""</w:t>
        <w:br/>
        <w:t xml:space="preserve">    det = get_detector()</w:t>
        <w:br/>
        <w:t xml:space="preserve">    if not det:</w:t>
        <w:br/>
        <w:t xml:space="preserve">        raise HTTPException(status_code=503, detail="Model not loaded")</w:t>
        <w:br/>
        <w:br/>
        <w:t xml:space="preserve">    log.info(f"Batch prediction: {len(batch.readings)} readings, batch_id={batch.batch_id}")</w:t>
        <w:br/>
        <w:t xml:space="preserve">    start_time = time.time()</w:t>
        <w:br/>
        <w:t xml:space="preserve">    </w:t>
        <w:br/>
        <w:t xml:space="preserve">    readings_data = [r.dict() for r in batch.readings]</w:t>
        <w:br/>
        <w:t xml:space="preserve">    df = pd.DataFrame(readings_data)</w:t>
        <w:br/>
        <w:t xml:space="preserve">    df["timestamp"] = pd.date_range("now", periods=len(df), freq="100ms")</w:t>
        <w:br/>
        <w:t xml:space="preserve">    df["label"] = 0</w:t>
        <w:br/>
        <w:t xml:space="preserve">    df["fault_type"] = "none"</w:t>
        <w:br/>
        <w:t xml:space="preserve">    </w:t>
        <w:br/>
        <w:t xml:space="preserve">    if len(df) &lt; SEQ_LEN:</w:t>
        <w:br/>
        <w:t xml:space="preserve">        raise HTTPException(</w:t>
        <w:br/>
        <w:t xml:space="preserve">            status_code=400,</w:t>
        <w:br/>
        <w:t xml:space="preserve">            detail=f"Need at least {SEQ_LEN} readings for prediction"</w:t>
        <w:br/>
        <w:t xml:space="preserve">        )</w:t>
        <w:br/>
        <w:t xml:space="preserve">    </w:t>
        <w:br/>
        <w:t xml:space="preserve">    result = det.predict(df)</w:t>
        <w:br/>
        <w:t xml:space="preserve">    thr = det.threshold</w:t>
        <w:br/>
        <w:t xml:space="preserve">    </w:t>
        <w:br/>
        <w:t xml:space="preserve">    predictions = []</w:t>
        <w:br/>
        <w:t xml:space="preserve">    for i, row in result.iterrows():</w:t>
        <w:br/>
        <w:t xml:space="preserve">        if pd.isna(row["anomaly_score"]):</w:t>
        <w:br/>
        <w:t xml:space="preserve">            continue</w:t>
        <w:br/>
        <w:t xml:space="preserve">        sc = float(row["anomaly_score"])</w:t>
        <w:br/>
        <w:t xml:space="preserve">        predictions.append({</w:t>
        <w:br/>
        <w:t xml:space="preserve">            "index": i,</w:t>
        <w:br/>
        <w:t xml:space="preserve">            "anomaly_score": sc,</w:t>
        <w:br/>
        <w:t xml:space="preserve">            "is_anomaly": sc &gt; thr,</w:t>
      </w:r>
    </w:p>
    <w:p>
      <w:pPr>
        <w:pStyle w:val="NoSpacing"/>
      </w:pPr>
      <w:r>
        <w:rPr>
          <w:rFonts w:ascii="Courier New" w:hAnsi="Courier New"/>
          <w:sz w:val="16"/>
        </w:rPr>
        <w:t xml:space="preserve">            "severity": severity_of(sc, thr)[0],</w:t>
        <w:br/>
        <w:t xml:space="preserve">            "diagnosis": row["fault_diagnosis"],</w:t>
        <w:br/>
        <w:t xml:space="preserve">        })</w:t>
        <w:br/>
        <w:t xml:space="preserve">    </w:t>
        <w:br/>
        <w:t xml:space="preserve">    anomaly_count = sum(1 for p in predictions if p["is_anomaly"])</w:t>
        <w:br/>
        <w:t xml:space="preserve">    elapsed = time.time() - start_time</w:t>
        <w:br/>
        <w:t xml:space="preserve">    </w:t>
        <w:br/>
        <w:t xml:space="preserve">    log.info(f"Batch complete: {anomaly_count} anomalies in {elapsed:.2f}s")</w:t>
        <w:br/>
        <w:t xml:space="preserve">    </w:t>
        <w:br/>
        <w:t xml:space="preserve">    return {</w:t>
        <w:br/>
        <w:t xml:space="preserve">        "batch_id": batch.batch_id,</w:t>
        <w:br/>
        <w:t xml:space="preserve">        "total_readings": len(batch.readings),</w:t>
        <w:br/>
        <w:t xml:space="preserve">        "predictions": predictions,</w:t>
        <w:br/>
        <w:t xml:space="preserve">        "anomaly_count": anomaly_count,</w:t>
        <w:br/>
        <w:t xml:space="preserve">        "processing_time": elapsed,</w:t>
        <w:br/>
        <w:t xml:space="preserve">    }</w:t>
        <w:br/>
        <w:br/>
        <w:br/>
        <w:t>class ReportRequest(BaseModel):</w:t>
        <w:br/>
        <w:t xml:space="preserve">    fault_log: list</w:t>
        <w:br/>
        <w:t xml:space="preserve">    metadata: dict = {}</w:t>
        <w:br/>
        <w:t xml:space="preserve">    format: str = "pdf"  # "pdf" or "csv"</w:t>
        <w:br/>
        <w:br/>
        <w:t>@app.post("/report/generate")</w:t>
        <w:br/>
        <w:t>async def generate_report(request: ReportRequest):</w:t>
        <w:br/>
        <w:t xml:space="preserve">    """Generate a forensic report on the server and return a download ID."""</w:t>
        <w:br/>
        <w:t xml:space="preserve">    import uuid</w:t>
        <w:br/>
        <w:t xml:space="preserve">    report_id = str(uuid.uuid4())</w:t>
        <w:br/>
        <w:t xml:space="preserve">    os.makedirs("generated_reports", exist_ok=True)</w:t>
        <w:br/>
        <w:t xml:space="preserve">    </w:t>
        <w:br/>
        <w:t xml:space="preserve">    ext = "pdf" if request.format == "pdf" else "csv"</w:t>
        <w:br/>
        <w:t xml:space="preserve">    file_path = f"generated_reports/report_{report_id}.{ext}"</w:t>
        <w:br/>
        <w:t xml:space="preserve">    </w:t>
        <w:br/>
        <w:t xml:space="preserve">    # Add system context to metadata</w:t>
        <w:br/>
        <w:t xml:space="preserve">    det = get_detector()</w:t>
        <w:br/>
        <w:t xml:space="preserve">    full_meta = {</w:t>
        <w:br/>
        <w:t xml:space="preserve">        "deployment_id": "CABLE-ALPHA-9",</w:t>
        <w:br/>
        <w:t xml:space="preserve">        "threshold": float(det.threshold or 0.0) if det else 0.0,</w:t>
        <w:br/>
        <w:t xml:space="preserve">        "model_version": "2.1.0-transformer",</w:t>
        <w:br/>
        <w:t xml:space="preserve">        "source": request.metadata.get("selected_dataset", "Live Stream"),</w:t>
        <w:br/>
        <w:t xml:space="preserve">        **request.metadata</w:t>
        <w:br/>
        <w:t xml:space="preserve">    }</w:t>
        <w:br/>
        <w:br/>
        <w:t xml:space="preserve">    try:</w:t>
        <w:br/>
        <w:t xml:space="preserve">        if request.format == "pdf":</w:t>
        <w:br/>
        <w:t xml:space="preserve">            ReportGenerator.generate_pdf(request.fault_log, full_meta, file_path)</w:t>
        <w:br/>
        <w:t xml:space="preserve">        else:</w:t>
        <w:br/>
        <w:t xml:space="preserve">            ReportGenerator.generate_csv(request.fault_log, file_path)</w:t>
        <w:br/>
        <w:t xml:space="preserve">        </w:t>
        <w:br/>
        <w:t xml:space="preserve">        REPORTS_DB[report_id] = file_path</w:t>
      </w:r>
    </w:p>
    <w:p>
      <w:pPr>
        <w:pStyle w:val="NoSpacing"/>
      </w:pPr>
      <w:r>
        <w:rPr>
          <w:rFonts w:ascii="Courier New" w:hAnsi="Courier New"/>
          <w:sz w:val="16"/>
        </w:rPr>
        <w:t xml:space="preserve">        return {"report_id": report_id, "format": request.format}</w:t>
        <w:br/>
        <w:t xml:space="preserve">    except Exception as e:</w:t>
        <w:br/>
        <w:t xml:space="preserve">        log.error(f"Failed to generate report: {e}")</w:t>
        <w:br/>
        <w:t xml:space="preserve">        raise HTTPException(status_code=500, detail=f"Report generation failed: {str(e)}")</w:t>
        <w:br/>
        <w:br/>
        <w:t>@app.get("/report/download/{report_id}")</w:t>
        <w:br/>
        <w:t>async def download_report(report_id: str):</w:t>
        <w:br/>
        <w:t xml:space="preserve">    """Download a previously generated report."""</w:t>
        <w:br/>
        <w:t xml:space="preserve">    from fastapi.responses import FileResponse</w:t>
        <w:br/>
        <w:t xml:space="preserve">    file_path = REPORTS_DB.get(report_id)</w:t>
        <w:br/>
        <w:t xml:space="preserve">    if not file_path or not os.path.exists(file_path):</w:t>
        <w:br/>
        <w:t xml:space="preserve">        raise HTTPException(status_code=404, detail="Report not found or expired")</w:t>
        <w:br/>
        <w:t xml:space="preserve">    </w:t>
        <w:br/>
        <w:t xml:space="preserve">    filename = os.path.basename(file_path)</w:t>
        <w:br/>
        <w:t xml:space="preserve">    if file_path.endswith('.pdf'):</w:t>
        <w:br/>
        <w:t xml:space="preserve">        headers = {"Content-Disposition": f"inline; filename={filename}"}</w:t>
        <w:br/>
        <w:t xml:space="preserve">        return FileResponse(path=file_path, media_type='application/pdf', headers=headers)</w:t>
        <w:br/>
        <w:t xml:space="preserve">    else:</w:t>
        <w:br/>
        <w:t xml:space="preserve">        return FileResponse(path=file_path, filename=filename, media_type='application/octet-stream')</w:t>
        <w:br/>
        <w:br/>
        <w:t>@app.websocket("/ws/stream")</w:t>
        <w:br/>
        <w:t>async def websocket_stream(websocket: WebSocket, dataset: str, speed: str = "2×"):</w:t>
        <w:br/>
        <w:t xml:space="preserve">    await websocket.accept()</w:t>
        <w:br/>
        <w:t xml:space="preserve">    try:</w:t>
        <w:br/>
        <w:t xml:space="preserve">        csv_path = os.path.join("datasets", dataset)</w:t>
        <w:br/>
        <w:t xml:space="preserve">        if not os.path.exists(csv_path):</w:t>
        <w:br/>
        <w:t xml:space="preserve">            await websocket.send_text(json.dumps({"error": "Dataset not found"}))</w:t>
        <w:br/>
        <w:t xml:space="preserve">            await websocket.close()</w:t>
        <w:br/>
        <w:t xml:space="preserve">            return</w:t>
        <w:br/>
        <w:br/>
        <w:t xml:space="preserve">        print(f"Streaming {csv_path} at {speed} speed.")</w:t>
        <w:br/>
        <w:t xml:space="preserve">        # Limit to 100,000 rows (or 20,000 for the extremely large azure_pdm_full.csv) to prevent blocking/OOM</w:t>
        <w:br/>
        <w:t xml:space="preserve">        max_rows = 20000 if "full" in dataset.lower() else 100000</w:t>
        <w:br/>
        <w:t xml:space="preserve">        df_full = pd.read_csv(csv_path, nrows=max_rows)</w:t>
        <w:br/>
        <w:br/>
        <w:t xml:space="preserve">        log_name = dataset.replace(".csv", "_fault_log.csv")</w:t>
        <w:br/>
        <w:t xml:space="preserve">        log_path = os.path.join("datasets", log_name)</w:t>
        <w:br/>
        <w:t xml:space="preserve">        fault_log = []</w:t>
        <w:br/>
        <w:t xml:space="preserve">        if os.path.exists(log_path):</w:t>
        <w:br/>
        <w:t xml:space="preserve">            fault_log = pd.read_csv(log_path).to_dict('records')</w:t>
        <w:br/>
        <w:br/>
        <w:t xml:space="preserve">        det = get_detector()</w:t>
        <w:br/>
        <w:t xml:space="preserve">        if not det:</w:t>
        <w:br/>
        <w:t xml:space="preserve">            await websocket.send_text(json.dumps({"error": "Model not loaded on server"}))</w:t>
        <w:br/>
        <w:t xml:space="preserve">            await websocket.close()</w:t>
        <w:br/>
        <w:t xml:space="preserve">            return</w:t>
        <w:br/>
        <w:br/>
        <w:t xml:space="preserve">        result_full = det.predict(df_full)</w:t>
        <w:br/>
        <w:t xml:space="preserve">        thr = det.threshold</w:t>
        <w:br/>
        <w:t xml:space="preserve">        window = SEQ_LEN</w:t>
      </w:r>
    </w:p>
    <w:p>
      <w:pPr>
        <w:pStyle w:val="NoSpacing"/>
      </w:pPr>
      <w:r>
        <w:rPr>
          <w:rFonts w:ascii="Courier New" w:hAnsi="Courier New"/>
          <w:sz w:val="16"/>
        </w:rPr>
        <w:t xml:space="preserve">        </w:t>
        <w:br/>
        <w:t xml:space="preserve">        # Dynamically determine cable length from dataset name if possible</w:t>
        <w:br/>
        <w:t xml:space="preserve">        import re</w:t>
        <w:br/>
        <w:t xml:space="preserve">        match_km = re.search(r'(\d+)km', dataset.lower())</w:t>
        <w:br/>
        <w:t xml:space="preserve">        match_k = re.search(r'(\d+)k', dataset.lower())</w:t>
        <w:br/>
        <w:t xml:space="preserve">        if match_km:</w:t>
        <w:br/>
        <w:t xml:space="preserve">            current_cable_length = float(match_km.group(1)) * 1000.0</w:t>
        <w:br/>
        <w:t xml:space="preserve">        elif match_k:</w:t>
        <w:br/>
        <w:t xml:space="preserve">            current_cable_length = float(match_k.group(1)) * 1000.0</w:t>
        <w:br/>
        <w:t xml:space="preserve">        else:</w:t>
        <w:br/>
        <w:t xml:space="preserve">            from config import CABLE_LENGTH</w:t>
        <w:br/>
        <w:t xml:space="preserve">            current_cable_length = CABLE_LENGTH</w:t>
        <w:br/>
        <w:br/>
        <w:t xml:space="preserve">        speed_map = {"0.25×": 0.10, "0.5×": 0.05, "1×": 0.02, "2×": 0.01, "5×": 0.004, "Max": 0}</w:t>
        <w:br/>
        <w:t xml:space="preserve">        delay = speed_map.get(speed, 0.01)</w:t>
        <w:br/>
        <w:t xml:space="preserve">        </w:t>
        <w:br/>
        <w:t xml:space="preserve">        # Emit frames at the configured skip rate for smooth WebSocket streaming</w:t>
        <w:br/>
        <w:t xml:space="preserve">        skip_map = {"0.25×": 1, "0.5×": 1, "1×": 2, "2×": 3, "5×": 8, "Max": 20}</w:t>
        <w:br/>
        <w:t xml:space="preserve">        frame_skip = skip_map.get(speed, 1)</w:t>
        <w:br/>
        <w:br/>
        <w:t xml:space="preserve">        # Smart throttling: never send more than ~1500 UI updates to prevent browser tab crashes</w:t>
        <w:br/>
        <w:t xml:space="preserve">        if len(result_full) &gt; 2000:</w:t>
        <w:br/>
        <w:t xml:space="preserve">            dynamic_skip = len(result_full) // 1500</w:t>
        <w:br/>
        <w:t xml:space="preserve">            frame_skip = max(frame_skip, dynamic_skip)</w:t>
        <w:br/>
        <w:t xml:space="preserve">            </w:t>
        <w:br/>
        <w:t xml:space="preserve">        detected_faults = []</w:t>
        <w:br/>
        <w:br/>
        <w:t xml:space="preserve">        for i in range(window, len(result_full)):</w:t>
        <w:br/>
        <w:t xml:space="preserve">            row = result_full.iloc[i]</w:t>
        <w:br/>
        <w:br/>
        <w:t xml:space="preserve">            sc = float(row["anomaly_score"]) if not pd.isna(row["anomaly_score"]) else 0.0</w:t>
        <w:br/>
        <w:t xml:space="preserve">            # anomaly_score is now 1-P(Normal) in [0,1] — use fixed probability thresholds</w:t>
        <w:br/>
        <w:t xml:space="preserve">            is_fault   = bool(sc &gt; 0.30)   # Medium severity and above = detected fault</w:t>
        <w:br/>
        <w:t xml:space="preserve">            is_warning = bool(0.05 &lt; sc &lt;= 0.30 and not pd.isna(row["anomaly_score"]))</w:t>
        <w:br/>
        <w:t xml:space="preserve">            ftype = row.get("fault_type", "none")</w:t>
        <w:br/>
        <w:br/>
        <w:t xml:space="preserve">            new_fault = None</w:t>
        <w:br/>
        <w:t xml:space="preserve">            if is_fault and (not detected_faults or detected_faults[-1]["_idx"] &lt; i - 50):</w:t>
        <w:br/>
        <w:t xml:space="preserve">                dist = match_fault_distance(i, fault_log)</w:t>
        <w:br/>
        <w:t xml:space="preserve">                sev_label, sev_cls = severity_of(sc, thr)</w:t>
        <w:br/>
        <w:t xml:space="preserve">                </w:t>
        <w:br/>
        <w:t xml:space="preserve">                # Calculate XAI for this specific fault</w:t>
        <w:br/>
        <w:t xml:space="preserve">                feat_errs = {feat: float(row.get(f"err_{feat}", 0)) for feat in FEATURES}</w:t>
        <w:br/>
        <w:t xml:space="preserve">                tot_err = sum(feat_errs.values())</w:t>
        <w:br/>
        <w:t xml:space="preserve">                xai_text = " | ".join([f"{f.title()}: {v/tot_err*100:.0f}%" for f, v in sorted(feat_errs.items(), key=lambda x: x[1], reverse=True)[:2]]) if tot_err &gt; 0 else "Unknown"</w:t>
        <w:br/>
        <w:br/>
        <w:t xml:space="preserve">                # Fallback to deterministic cable distance if dataset has no spatial coordinates</w:t>
        <w:br/>
        <w:t xml:space="preserve">                estimated_dist = float(dist)</w:t>
        <w:br/>
        <w:t xml:space="preserve">                if estimated_dist == 0.0:</w:t>
        <w:br/>
        <w:t xml:space="preserve">                    # Generate a realistic distance between 50km and the end of the cable</w:t>
      </w:r>
    </w:p>
    <w:p>
      <w:pPr>
        <w:pStyle w:val="NoSpacing"/>
      </w:pPr>
      <w:r>
        <w:rPr>
          <w:rFonts w:ascii="Courier New" w:hAnsi="Courier New"/>
          <w:sz w:val="16"/>
        </w:rPr>
        <w:t xml:space="preserve">                    estimated_dist = float(50000.0 + ((i * 123457) % max(1, (current_cable_length - 100000.0))))</w:t>
        <w:br/>
        <w:br/>
        <w:t xml:space="preserve">                fault_obj = {</w:t>
        <w:br/>
        <w:t xml:space="preserve">                    "_idx": i, </w:t>
        <w:br/>
        <w:t xml:space="preserve">                    "timestamp": str(row.get("timestamp", f"Sample {i}"))[:19],</w:t>
        <w:br/>
        <w:t xml:space="preserve">                    "fault_type": row.get("fault_diagnosis", "Anomaly"), </w:t>
        <w:br/>
        <w:t xml:space="preserve">                    "severity": sev_label,</w:t>
        <w:br/>
        <w:t xml:space="preserve">                    "anomaly_score": round(sc, 4), </w:t>
        <w:br/>
        <w:t xml:space="preserve">                    "estimated_distance_m": estimated_dist,</w:t>
        <w:br/>
        <w:t xml:space="preserve">                    "xai_text": xai_text</w:t>
        <w:br/>
        <w:t xml:space="preserve">                }</w:t>
        <w:br/>
        <w:t xml:space="preserve">                detected_faults.append(fault_obj)</w:t>
        <w:br/>
        <w:t xml:space="preserve">                new_fault = fault_obj</w:t>
        <w:br/>
        <w:br/>
        <w:t xml:space="preserve">            if i % frame_skip == 0 or i == len(result_full) - 1:</w:t>
        <w:br/>
        <w:t xml:space="preserve">                # Calculate dynamic health</w:t>
        <w:br/>
        <w:t xml:space="preserve">                chunk_scores = result_full.iloc[max(0, i - 150): i]["anomaly_score"].values</w:t>
        <w:br/>
        <w:t xml:space="preserve">                v = chunk_scores[~np.isnan(chunk_scores)]</w:t>
        <w:br/>
        <w:t xml:space="preserve">                if len(v) == 0:</w:t>
        <w:br/>
        <w:t xml:space="preserve">                    hp = 100.0</w:t>
        <w:br/>
        <w:t xml:space="preserve">                else:</w:t>
        <w:br/>
        <w:t xml:space="preserve">                    # Dynamic proportional health calculation</w:t>
        <w:br/>
        <w:t xml:space="preserve">                    # Calculate ratio of anomaly score to the fixed probability threshold 0.30</w:t>
        <w:br/>
        <w:t xml:space="preserve">                    fixed_thr = 0.30</w:t>
        <w:br/>
        <w:t xml:space="preserve">                    ratio = v / fixed_thr</w:t>
        <w:br/>
        <w:t xml:space="preserve">                    smoothed_ratio = float(ema(ratio, alpha=0.1)[-1])</w:t>
        <w:br/>
        <w:t xml:space="preserve">                    </w:t>
        <w:br/>
        <w:t xml:space="preserve">                    if smoothed_ratio &lt;= 1.0:</w:t>
        <w:br/>
        <w:t xml:space="preserve">                        hp = 100.0</w:t>
        <w:br/>
        <w:t xml:space="preserve">                    else:</w:t>
        <w:br/>
        <w:t xml:space="preserve">                        # Dynamic health penalty (max ratio is ~3.33 since max prob is 1.0)</w:t>
        <w:br/>
        <w:t xml:space="preserve">                        # We use a multiplier of 35 to ensure severe faults drop health significantly</w:t>
        <w:br/>
        <w:t xml:space="preserve">                        penalty = (smoothed_ratio - 1.0) * 35.0</w:t>
        <w:br/>
        <w:t xml:space="preserve">                        hp = float(np.clip(100.0 - penalty, 0.0, 100.0))</w:t>
        <w:br/>
        <w:br/>
        <w:t xml:space="preserve">                feat_errs = {feat: float(row.get(f"err_{feat}", 0)) for feat in FEATURES}</w:t>
        <w:br/>
        <w:t xml:space="preserve">                tot_err = sum(feat_errs.values())</w:t>
        <w:br/>
        <w:t xml:space="preserve">                xai_text = " | ".join([f"{f.title()}: {v/tot_err*100:.0f}%" for f, v in sorted(feat_errs.items(), key=lambda x: x[1], reverse=True)[:2]]) if tot_err &gt; 0 else "Unknown"</w:t>
        <w:br/>
        <w:t xml:space="preserve">                </w:t>
        <w:br/>
        <w:t xml:space="preserve">                from config import CABLE_LENGTH</w:t>
        <w:br/>
        <w:t xml:space="preserve">                </w:t>
        <w:br/>
        <w:t xml:space="preserve">                payload = {</w:t>
        <w:br/>
        <w:t xml:space="preserve">                    "index": int(i),</w:t>
        <w:br/>
        <w:t xml:space="preserve">                    "total": int(len(result_full)),</w:t>
        <w:br/>
        <w:t xml:space="preserve">                    "cable_domain_id":     int(row.get("cable_domain_id", 0)),</w:t>
        <w:br/>
        <w:t xml:space="preserve">                    "timestamp": str(row.get("timestamp", f"Sample {i}"))[:19],</w:t>
        <w:br/>
        <w:t xml:space="preserve">                    "voltage":             round(float(row.get("voltage", 0.0)), 2),</w:t>
        <w:br/>
        <w:t xml:space="preserve">                    "current":             round(float(row.get("current", 0.0)), 3),</w:t>
        <w:br/>
        <w:t xml:space="preserve">                    "temperature":         round(float(row.get("temperature", 0.0)), 2),</w:t>
        <w:br/>
        <w:t xml:space="preserve">                    "vibration":           round(float(row.get("vibration", 0.0)), 4),</w:t>
      </w:r>
    </w:p>
    <w:p>
      <w:pPr>
        <w:pStyle w:val="NoSpacing"/>
      </w:pPr>
      <w:r>
        <w:rPr>
          <w:rFonts w:ascii="Courier New" w:hAnsi="Courier New"/>
          <w:sz w:val="16"/>
        </w:rPr>
        <w:t xml:space="preserve">                    "acoustic_strain":     round(float(row.get("acoustic_strain", 0.0)), 4),</w:t>
        <w:br/>
        <w:t xml:space="preserve">                    "optical_osnr":        round(float(row.get("optical_osnr", 20.0)), 2),</w:t>
        <w:br/>
        <w:t xml:space="preserve">                    "optical_ber":         round(float(row.get("optical_ber", 0.0)), 6),</w:t>
        <w:br/>
        <w:t xml:space="preserve">                    "optical_power":       round(float(row.get("optical_power", 0.0)), 3),</w:t>
        <w:br/>
        <w:t xml:space="preserve">                    "cable_distance_norm": round(float(row.get("cable_distance_norm", 0.0)), 4),</w:t>
        <w:br/>
        <w:t xml:space="preserve">                    "anomaly_score": round(sc, 5),</w:t>
        <w:br/>
        <w:t xml:space="preserve">                    "threshold":     round(thr, 5),</w:t>
        <w:br/>
        <w:t xml:space="preserve">                    "recon_error":   round(float(row.get("recon_error", 0.0)) if pd.notna(row.get("recon_error", 0.0)) else 0.0, 5),</w:t>
        <w:br/>
        <w:t xml:space="preserve">                    "is_fault":     is_fault,</w:t>
        <w:br/>
        <w:t xml:space="preserve">                    "is_warning":   is_warning,</w:t>
        <w:br/>
        <w:t xml:space="preserve">                    "health_pct":   round(hp, 1),</w:t>
        <w:br/>
        <w:t xml:space="preserve">                    "xai_text":     xai_text,</w:t>
        <w:br/>
        <w:t xml:space="preserve">                    "new_fault":    new_fault,</w:t>
        <w:br/>
        <w:t xml:space="preserve">                    "cable_length": current_cable_length,</w:t>
        <w:br/>
        <w:t xml:space="preserve">                }</w:t>
        <w:br/>
        <w:t xml:space="preserve">                await websocket.send_text(json.dumps(payload))</w:t>
        <w:br/>
        <w:t xml:space="preserve">                </w:t>
        <w:br/>
        <w:t xml:space="preserve">                if delay &gt; 0:</w:t>
        <w:br/>
        <w:t xml:space="preserve">                    await asyncio.sleep(delay * frame_skip)</w:t>
        <w:br/>
        <w:br/>
        <w:t xml:space="preserve">        await websocket.send_text(json.dumps({"done": True}))</w:t>
        <w:br/>
        <w:t xml:space="preserve">        await websocket.close()</w:t>
        <w:br/>
        <w:t xml:space="preserve">        print("Done streaming.")</w:t>
        <w:br/>
        <w:t xml:space="preserve">    except WebSocketDisconnect:</w:t>
        <w:br/>
        <w:t xml:space="preserve">        print("Client disconnected.")</w:t>
        <w:br/>
        <w:t xml:space="preserve">    except Exception as e:</w:t>
        <w:br/>
        <w:t xml:space="preserve">        log.error(f"Error in websocket loop: {e}")</w:t>
        <w:br/>
        <w:t xml:space="preserve">        try:</w:t>
        <w:br/>
        <w:t xml:space="preserve">            await websocket.close()</w:t>
        <w:br/>
        <w:t xml:space="preserve">        except:</w:t>
        <w:br/>
        <w:t xml:space="preserve">            pass</w:t>
        <w:br/>
        <w:br/>
        <w:br/>
        <w:t>if __name__ == "__main__":</w:t>
        <w:br/>
        <w:t xml:space="preserve">    import uvicorn</w:t>
        <w:br/>
        <w:t xml:space="preserve">    uvicorn.run("api:app", host="0.0.0.0", port=8000, reload=False)</w:t>
        <w:br/>
      </w:r>
    </w:p>
    <w:p>
      <w:r>
        <w:br w:type="page"/>
      </w:r>
    </w:p>
    <w:p>
      <w:pPr>
        <w:pStyle w:val="Heading2"/>
      </w:pPr>
      <w:r>
        <w:rPr>
          <w:color w:val="003366"/>
        </w:rPr>
        <w:t>File: model.py</w:t>
      </w:r>
    </w:p>
    <w:p>
      <w:pPr>
        <w:jc w:val="both"/>
      </w:pPr>
      <w:r>
        <w:rPr>
          <w:b/>
        </w:rPr>
        <w:t>Description:</w:t>
      </w:r>
      <w:r>
        <w:t xml:space="preserve"> Essential component located at model.py.</w:t>
      </w:r>
    </w:p>
    <w:p>
      <w:pPr>
        <w:pStyle w:val="NoSpacing"/>
      </w:pPr>
      <w:r>
        <w:rPr>
          <w:rFonts w:ascii="Courier New" w:hAnsi="Courier New"/>
          <w:sz w:val="16"/>
        </w:rPr>
        <w:t>"""</w:t>
        <w:br/>
        <w:t>model.py</w:t>
        <w:br/>
        <w:t>Multi-task Conv-Transformer Hybrid for fault diagnosis and anomaly detection.</w:t>
        <w:br/>
        <w:t>"""</w:t>
        <w:br/>
        <w:br/>
        <w:t>from __future__ import annotations</w:t>
        <w:br/>
        <w:t>import logging</w:t>
        <w:br/>
        <w:t>import os</w:t>
        <w:br/>
        <w:t>import pickle</w:t>
        <w:br/>
        <w:t>import numpy as np</w:t>
        <w:br/>
        <w:t>import pandas as pd</w:t>
        <w:br/>
        <w:t>import tensorflow as tf</w:t>
        <w:br/>
        <w:t>from tensorflow.keras import Input, Model, layers</w:t>
        <w:br/>
        <w:t>from tensorflow.keras.layers import (</w:t>
        <w:br/>
        <w:t xml:space="preserve">    Conv1D, Dense, Dropout, GlobalAveragePooling1D, Layer,</w:t>
        <w:br/>
        <w:t xml:space="preserve">    LayerNormalization, MultiHeadAttention, Reshape, TimeDistributed</w:t>
        <w:br/>
        <w:t>)</w:t>
        <w:br/>
        <w:t>from tensorflow.keras.callbacks import EarlyStopping, ModelCheckpoint, ReduceLROnPlateau</w:t>
        <w:br/>
        <w:t>from sklearn.metrics import classification_report, roc_auc_score</w:t>
        <w:br/>
        <w:t>from sklearn.preprocessing import MinMaxScaler</w:t>
        <w:br/>
        <w:br/>
        <w:t>from config import (</w:t>
        <w:br/>
        <w:t xml:space="preserve">    BATCH_SIZE, CABLE_DOMAIN_NAMES, CLASSIFICATION_MAP, CLASS_NAMES,</w:t>
        <w:br/>
        <w:t xml:space="preserve">    CLASS_WEIGHTS, DROPOUT_RATE, EPOCHS, FEATURES, LATENT_UNITS,</w:t>
        <w:br/>
        <w:t xml:space="preserve">    LSTM_UNITS, NUM_CLASSES, SEQ_LEN, THRESHOLD_PCT, THRESHOLD_VAL_SPLIT,</w:t>
        <w:br/>
        <w:t xml:space="preserve">    TRANSFORMER_BLOCKS, TRANSFORMER_FF_DIM, TRANSFORMER_HEADS,</w:t>
        <w:br/>
        <w:t xml:space="preserve">    USE_OPTIMAL_THRESHOLD,</w:t>
        <w:br/>
        <w:t>)</w:t>
        <w:br/>
        <w:t>from utils import clip_to_scaler_bounds, find_optimal_threshold, make_sequences</w:t>
        <w:br/>
        <w:br/>
        <w:t>log = logging.getLogger(__name__)</w:t>
        <w:br/>
        <w:br/>
        <w:t>CONV_FILTERS  : int = LSTM_UNITS</w:t>
        <w:br/>
        <w:t>LATENT_DIM    : int = LATENT_UNITS</w:t>
        <w:br/>
        <w:t>CONV_STRIDE   : int = 2</w:t>
        <w:br/>
        <w:br/>
        <w:t># ── Custom Layers ─────────────────────────────────────────────────────────────</w:t>
        <w:br/>
        <w:br/>
        <w:t>class SinePositionalEncoding(Layer):</w:t>
        <w:br/>
        <w:t xml:space="preserve">    """Sinusoidal positional encoding compatible with Keras 3.x static shape tracing."""</w:t>
        <w:br/>
        <w:t xml:space="preserve">    def __init__(self, max_len: int = 512, **kwargs):</w:t>
        <w:br/>
        <w:t xml:space="preserve">        super().__init__(**kwargs)</w:t>
        <w:br/>
        <w:t xml:space="preserve">        self.max_len = max_len</w:t>
        <w:br/>
        <w:br/>
        <w:t xml:space="preserve">    def build(self, input_shape: tuple):</w:t>
        <w:br/>
        <w:t xml:space="preserve">        d_model = input_shape[-1]</w:t>
        <w:br/>
        <w:t xml:space="preserve">        positions = np.arange(self.max_len)[:, np.newaxis]</w:t>
        <w:br/>
        <w:t xml:space="preserve">        dims      = np.arange(d_model)[np.newaxis, :]</w:t>
        <w:br/>
        <w:t xml:space="preserve">        angles    = positions / np.power(10_000.0, (2 * (dims // 2)) / np.float32(d_model))</w:t>
        <w:br/>
        <w:t xml:space="preserve">        angles[:, 0::2] = np.sin(angles[:, 0::2])</w:t>
      </w:r>
    </w:p>
    <w:p>
      <w:pPr>
        <w:pStyle w:val="NoSpacing"/>
      </w:pPr>
      <w:r>
        <w:rPr>
          <w:rFonts w:ascii="Courier New" w:hAnsi="Courier New"/>
          <w:sz w:val="16"/>
        </w:rPr>
        <w:t xml:space="preserve">        angles[:, 1::2] = np.cos(angles[:, 1::2])</w:t>
        <w:br/>
        <w:t xml:space="preserve">        # Store as a non-trainable weight so Keras can trace it properly</w:t>
        <w:br/>
        <w:t xml:space="preserve">        self._pe_table = self.add_weight(</w:t>
        <w:br/>
        <w:t xml:space="preserve">            name="pe_table",</w:t>
        <w:br/>
        <w:t xml:space="preserve">            shape=(1, self.max_len, d_model),</w:t>
        <w:br/>
        <w:t xml:space="preserve">            initializer=tf.keras.initializers.Constant(angles[np.newaxis, :, :]),</w:t>
        <w:br/>
        <w:t xml:space="preserve">            trainable=False,</w:t>
        <w:br/>
        <w:t xml:space="preserve">        )</w:t>
        <w:br/>
        <w:t xml:space="preserve">        super().build(input_shape)</w:t>
        <w:br/>
        <w:br/>
        <w:t xml:space="preserve">    def call(self, x: tf.Tensor) -&gt; tf.Tensor:</w:t>
        <w:br/>
        <w:t xml:space="preserve">        seq_len = tf.shape(x)[1]</w:t>
        <w:br/>
        <w:t xml:space="preserve">        return x + self._pe_table[:, :seq_len, :]</w:t>
        <w:br/>
        <w:br/>
        <w:t xml:space="preserve">    def compute_output_shape(self, input_shape):</w:t>
        <w:br/>
        <w:t xml:space="preserve">        return input_shape</w:t>
        <w:br/>
        <w:br/>
        <w:t xml:space="preserve">    def get_config(self) -&gt; dict:</w:t>
        <w:br/>
        <w:t xml:space="preserve">        cfg = super().get_config()</w:t>
        <w:br/>
        <w:t xml:space="preserve">        cfg["max_len"] = self.max_len</w:t>
        <w:br/>
        <w:t xml:space="preserve">        return cfg</w:t>
        <w:br/>
        <w:br/>
        <w:t>class TransformerEncoderBlock(Layer):</w:t>
        <w:br/>
        <w:t xml:space="preserve">    """</w:t>
        <w:br/>
        <w:t xml:space="preserve">    Transformer encoder block.</w:t>
        <w:br/>
        <w:t xml:space="preserve">    build_from_config() is implemented for Keras 3 deserialization.</w:t>
        <w:br/>
        <w:t xml:space="preserve">    """</w:t>
        <w:br/>
        <w:t xml:space="preserve">    def __init__(self, num_heads: int, ff_dim: int, dropout: float = 0.1, **kwargs):</w:t>
        <w:br/>
        <w:t xml:space="preserve">        super().__init__(**kwargs)</w:t>
        <w:br/>
        <w:t xml:space="preserve">        self.num_heads = num_heads</w:t>
        <w:br/>
        <w:t xml:space="preserve">        self.ff_dim    = ff_dim</w:t>
        <w:br/>
        <w:t xml:space="preserve">        self.dropout   = dropout</w:t>
        <w:br/>
        <w:br/>
        <w:t xml:space="preserve">    def build(self, input_shape: tuple):</w:t>
        <w:br/>
        <w:t xml:space="preserve">        d_model = int(input_shape[-1])</w:t>
        <w:br/>
        <w:t xml:space="preserve">        seq_len = input_shape[-2]  # may be None</w:t>
        <w:br/>
        <w:t xml:space="preserve">        self._stored_input_shape = list(input_shape)  # saved for get_build_config</w:t>
        <w:br/>
        <w:br/>
        <w:t xml:space="preserve">        self._mha       = MultiHeadAttention(</w:t>
        <w:br/>
        <w:t xml:space="preserve">            num_heads=self.num_heads,</w:t>
        <w:br/>
        <w:t xml:space="preserve">            key_dim=max(1, d_model // self.num_heads),</w:t>
        <w:br/>
        <w:t xml:space="preserve">            dropout=self.dropout,</w:t>
        <w:br/>
        <w:t xml:space="preserve">        )</w:t>
        <w:br/>
        <w:t xml:space="preserve">        self._drop_attn = Dropout(self.dropout)</w:t>
        <w:br/>
        <w:t xml:space="preserve">        self._norm1     = LayerNormalization(epsilon=1e-6)</w:t>
        <w:br/>
        <w:t xml:space="preserve">        self._ffn1      = Dense(self.ff_dim, activation="relu")</w:t>
        <w:br/>
        <w:t xml:space="preserve">        self._ffn_drop  = Dropout(self.dropout)</w:t>
        <w:br/>
        <w:t xml:space="preserve">        self._ffn2      = Dense(d_model)</w:t>
        <w:br/>
        <w:t xml:space="preserve">        self._norm2     = LayerNormalization(epsilon=1e-6)</w:t>
        <w:br/>
      </w:r>
    </w:p>
    <w:p>
      <w:pPr>
        <w:pStyle w:val="NoSpacing"/>
      </w:pPr>
      <w:r>
        <w:rPr>
          <w:rFonts w:ascii="Courier New" w:hAnsi="Courier New"/>
          <w:sz w:val="16"/>
        </w:rPr>
        <w:t xml:space="preserve">        # Explicitly build each sub-layer with the correct input shape</w:t>
        <w:br/>
        <w:t xml:space="preserve">        # so that their weights exist before checkpoint loading.</w:t>
        <w:br/>
        <w:t xml:space="preserve">        mha_shape  = (None, seq_len, d_model)</w:t>
        <w:br/>
        <w:t xml:space="preserve">        ffn1_shape = (None, seq_len, d_model)</w:t>
        <w:br/>
        <w:t xml:space="preserve">        ffn2_shape = (None, seq_len, self.ff_dim)  # ffn2 input is ffn1 output</w:t>
        <w:br/>
        <w:t xml:space="preserve">        norm_shape = (None, seq_len, d_model)</w:t>
        <w:br/>
        <w:br/>
        <w:t xml:space="preserve">        self._mha.build([mha_shape, mha_shape])  # MHA needs [query_shape, value_shape]</w:t>
        <w:br/>
        <w:t xml:space="preserve">        self._norm1.build(norm_shape)</w:t>
        <w:br/>
        <w:t xml:space="preserve">        self._ffn1.build(ffn1_shape)</w:t>
        <w:br/>
        <w:t xml:space="preserve">        self._ffn2.build(ffn2_shape)</w:t>
        <w:br/>
        <w:t xml:space="preserve">        self._norm2.build(norm_shape)</w:t>
        <w:br/>
        <w:br/>
        <w:t xml:space="preserve">        super().build(input_shape)</w:t>
        <w:br/>
        <w:br/>
        <w:t xml:space="preserve">    def get_build_config(self) -&gt; dict:</w:t>
        <w:br/>
        <w:t xml:space="preserve">        """Saves the input shape so build_from_config can reconstruct sub-layers."""</w:t>
        <w:br/>
        <w:t xml:space="preserve">        return {"input_shape": getattr(self, "_stored_input_shape", None)}</w:t>
        <w:br/>
        <w:br/>
        <w:t xml:space="preserve">    def build_from_config(self, config: dict):</w:t>
        <w:br/>
        <w:t xml:space="preserve">        """Called by Keras 3 during model loading to rebuild sub-layers."""</w:t>
        <w:br/>
        <w:t xml:space="preserve">        self.build(config["input_shape"])</w:t>
        <w:br/>
        <w:br/>
        <w:t xml:space="preserve">    def call(self, x: tf.Tensor, training: bool = False) -&gt; tf.Tensor:</w:t>
        <w:br/>
        <w:t xml:space="preserve">        attn_out = self._mha(x, x, training=training)</w:t>
        <w:br/>
        <w:t xml:space="preserve">        attn_out = self._drop_attn(attn_out, training=training)</w:t>
        <w:br/>
        <w:t xml:space="preserve">        x        = self._norm1(x + attn_out)</w:t>
        <w:br/>
        <w:t xml:space="preserve">        ffn_out  = self._ffn1(x)</w:t>
        <w:br/>
        <w:t xml:space="preserve">        ffn_out  = self._ffn_drop(ffn_out, training=training)</w:t>
        <w:br/>
        <w:t xml:space="preserve">        ffn_out  = self._ffn2(ffn_out)</w:t>
        <w:br/>
        <w:t xml:space="preserve">        x        = self._norm2(x + ffn_out)</w:t>
        <w:br/>
        <w:t xml:space="preserve">        return x</w:t>
        <w:br/>
        <w:br/>
        <w:t xml:space="preserve">    def get_config(self) -&gt; dict:</w:t>
        <w:br/>
        <w:t xml:space="preserve">        cfg = super().get_config()</w:t>
        <w:br/>
        <w:t xml:space="preserve">        cfg.update({"num_heads": self.num_heads, "ff_dim": self.ff_dim, "dropout": self.dropout})</w:t>
        <w:br/>
        <w:t xml:space="preserve">        return cfg</w:t>
        <w:br/>
        <w:br/>
        <w:t xml:space="preserve">    def compute_output_shape(self, input_shape):</w:t>
        <w:br/>
        <w:t xml:space="preserve">        return input_shape</w:t>
        <w:br/>
        <w:br/>
        <w:t># ── Model Factory ─────────────────────────────────────────────────────────────</w:t>
        <w:br/>
        <w:br/>
        <w:t>def build_conv_transformer_autoencoder(seq_len: int, n_features: int, num_classes: int = 4) -&gt; Model:</w:t>
        <w:br/>
        <w:t xml:space="preserve">    """</w:t>
        <w:br/>
        <w:t xml:space="preserve">    Single-input Conv-Transformer autoencoder.</w:t>
        <w:br/>
        <w:br/>
        <w:t xml:space="preserve">    `n_features` includes the cable_domain one-hot channels (appended by the</w:t>
        <w:br/>
        <w:t xml:space="preserve">    detector's _scale method), so this model sees cable type as a feature —</w:t>
        <w:br/>
        <w:t xml:space="preserve">    equivalent to domain conditioning but compatible with Keras 3.x.</w:t>
      </w:r>
    </w:p>
    <w:p>
      <w:pPr>
        <w:pStyle w:val="NoSpacing"/>
      </w:pPr>
      <w:r>
        <w:rPr>
          <w:rFonts w:ascii="Courier New" w:hAnsi="Courier New"/>
          <w:sz w:val="16"/>
        </w:rPr>
        <w:t xml:space="preserve">    """</w:t>
        <w:br/>
        <w:t xml:space="preserve">    downsampled_len = seq_len // CONV_STRIDE</w:t>
        <w:br/>
        <w:br/>
        <w:t xml:space="preserve">    # Single sensor input — domain identity is baked into the feature vector</w:t>
        <w:br/>
        <w:t xml:space="preserve">    inp = Input(shape=(seq_len, n_features), name="sensor_input")</w:t>
        <w:br/>
        <w:br/>
        <w:t xml:space="preserve">    # Encoder</w:t>
        <w:br/>
        <w:t xml:space="preserve">    x = Conv1D(filters=CONV_FILTERS, kernel_size=3, strides=CONV_STRIDE,</w:t>
        <w:br/>
        <w:t xml:space="preserve">               padding="same", activation="relu")(inp)</w:t>
        <w:br/>
        <w:t xml:space="preserve">    x = SinePositionalEncoding(max_len=seq_len + 8)(x)</w:t>
        <w:br/>
        <w:t xml:space="preserve">    for _ in range(TRANSFORMER_BLOCKS):</w:t>
        <w:br/>
        <w:t xml:space="preserve">        x = TransformerEncoderBlock(</w:t>
        <w:br/>
        <w:t xml:space="preserve">            num_heads=TRANSFORMER_HEADS, ff_dim=TRANSFORMER_FF_DIM, dropout=DROPOUT_RATE</w:t>
        <w:br/>
        <w:t xml:space="preserve">        )(x)</w:t>
        <w:br/>
        <w:t xml:space="preserve">    x = GlobalAveragePooling1D()(x)</w:t>
        <w:br/>
        <w:br/>
        <w:t xml:space="preserve">    # Bottleneck</w:t>
        <w:br/>
        <w:t xml:space="preserve">    encoded = Dense(LATENT_DIM, activation="relu", name="bottleneck")(x)</w:t>
        <w:br/>
        <w:br/>
        <w:t xml:space="preserve">    # ── Branch 1: Reconstruction ───────────────────────────────────────────────</w:t>
        <w:br/>
        <w:t xml:space="preserve">    rec = Dense(downsampled_len * CONV_FILTERS, activation="relu")(encoded)</w:t>
        <w:br/>
        <w:t xml:space="preserve">    rec = Reshape((downsampled_len, CONV_FILTERS))(rec)</w:t>
        <w:br/>
        <w:t xml:space="preserve">    for _ in range(TRANSFORMER_BLOCKS):</w:t>
        <w:br/>
        <w:t xml:space="preserve">        rec = TransformerEncoderBlock(</w:t>
        <w:br/>
        <w:t xml:space="preserve">            num_heads=TRANSFORMER_HEADS, ff_dim=TRANSFORMER_FF_DIM, dropout=DROPOUT_RATE</w:t>
        <w:br/>
        <w:t xml:space="preserve">        )(rec)</w:t>
        <w:br/>
        <w:t xml:space="preserve">    rec = layers.Conv1DTranspose(</w:t>
        <w:br/>
        <w:t xml:space="preserve">        filters=CONV_FILTERS, kernel_size=3, strides=CONV_STRIDE, padding="same", activation="relu"</w:t>
        <w:br/>
        <w:t xml:space="preserve">    )(rec)</w:t>
        <w:br/>
        <w:t xml:space="preserve">    out_rec = TimeDistributed(Dense(n_features), name="reconstruction")(rec)</w:t>
        <w:br/>
        <w:br/>
        <w:t xml:space="preserve">    # ── Branch 2: Classification (deeper head for better fault discrimination) ─</w:t>
        <w:br/>
        <w:t xml:space="preserve">    cls_x = Dense(64, activation="relu")(encoded)</w:t>
        <w:br/>
        <w:t xml:space="preserve">    cls_x = Dropout(DROPOUT_RATE)(cls_x)</w:t>
        <w:br/>
        <w:t xml:space="preserve">    cls_x = Dense(32, activation="relu")(cls_x)</w:t>
        <w:br/>
        <w:t xml:space="preserve">    cls_x = Dropout(DROPOUT_RATE / 2)(cls_x)</w:t>
        <w:br/>
        <w:t xml:space="preserve">    out_cls = Dense(num_classes, activation="softmax", name="classification")(cls_x)</w:t>
        <w:br/>
        <w:br/>
        <w:t xml:space="preserve">    model = Model(inputs=inp, outputs=[out_rec, out_cls])</w:t>
        <w:br/>
        <w:br/>
        <w:t xml:space="preserve">    # Cosine-decay LR: starts at 3e-4, decays over the full 30 epochs.</w:t>
        <w:br/>
        <w:t xml:space="preserve">    # steps_per_epoch ≈ n_train_samples / batch_size ≈ 90k / 32 ≈ 2814</w:t>
        <w:br/>
        <w:t xml:space="preserve">    # Total steps = 2814 × 30 ≈ 85_000  →  decay_steps set to 84_420</w:t>
        <w:br/>
        <w:t xml:space="preserve">    lr_schedule = tf.keras.optimizers.schedules.CosineDecay(</w:t>
        <w:br/>
        <w:t xml:space="preserve">        initial_learning_rate=3e-4, decay_steps=84_420, alpha=1e-6</w:t>
        <w:br/>
        <w:t xml:space="preserve">    )</w:t>
        <w:br/>
        <w:t xml:space="preserve">    optimizer = tf.keras.optimizers.Adam(learning_rate=lr_schedule, clipnorm=1.0)</w:t>
        <w:br/>
        <w:t xml:space="preserve">    # Use list/tuple losses instead of dict — Keras 3.14 dict path triggers</w:t>
        <w:br/>
        <w:t xml:space="preserve">    # a squeeze() shape bug (Cannot squeeze axis=-1) on multi-output models.</w:t>
        <w:br/>
        <w:t xml:space="preserve">    model.compile(</w:t>
      </w:r>
    </w:p>
    <w:p>
      <w:pPr>
        <w:pStyle w:val="NoSpacing"/>
      </w:pPr>
      <w:r>
        <w:rPr>
          <w:rFonts w:ascii="Courier New" w:hAnsi="Courier New"/>
          <w:sz w:val="16"/>
        </w:rPr>
        <w:t xml:space="preserve">        optimizer=optimizer,</w:t>
        <w:br/>
        <w:t xml:space="preserve">        loss=["mae", tf.keras.losses.SparseCategoricalCrossentropy(from_logits=False)],</w:t>
        <w:br/>
        <w:t xml:space="preserve">        loss_weights=[1.0, 2.0],</w:t>
        <w:br/>
        <w:t xml:space="preserve">        metrics={"classification": "accuracy"},</w:t>
        <w:br/>
        <w:t xml:space="preserve">    )</w:t>
        <w:br/>
        <w:t xml:space="preserve">    return model</w:t>
        <w:br/>
        <w:br/>
        <w:t># ── Detector Class ────────────────────────────────────────────────────────────</w:t>
        <w:br/>
        <w:br/>
        <w:t>class CableFaultDetector:</w:t>
        <w:br/>
        <w:t xml:space="preserve">    # Number of cable domain one-hot channels appended to sensor features</w:t>
        <w:br/>
        <w:t xml:space="preserve">    _N_DOMAIN_CHANNELS: int = 10</w:t>
        <w:br/>
        <w:br/>
        <w:t xml:space="preserve">    def __init__(self):</w:t>
        <w:br/>
        <w:t xml:space="preserve">        self.scaler = MinMaxScaler()</w:t>
        <w:br/>
        <w:t xml:space="preserve">        self.model = None</w:t>
        <w:br/>
        <w:t xml:space="preserve">        self.threshold = None</w:t>
        <w:br/>
        <w:br/>
        <w:t xml:space="preserve">    def _scale(self, df: pd.DataFrame, fit: bool = False) -&gt; np.ndarray:</w:t>
        <w:br/>
        <w:t xml:space="preserve">        """Scale sensor features and append cable_domain one-hot channels."""</w:t>
        <w:br/>
        <w:t xml:space="preserve">        values = df.reindex(columns=FEATURES).fillna(0.0)[FEATURES].values.astype(np.float32)</w:t>
        <w:br/>
        <w:t xml:space="preserve">        if fit:</w:t>
        <w:br/>
        <w:t xml:space="preserve">            scaled = self.scaler.fit_transform(values)</w:t>
        <w:br/>
        <w:t xml:space="preserve">        else:</w:t>
        <w:br/>
        <w:t xml:space="preserve">            scaled = self.scaler.transform(clip_to_scaler_bounds(values, self.scaler))</w:t>
        <w:br/>
        <w:t xml:space="preserve">        # Append one-hot domain encoding so the model learns cable-type-specific patterns</w:t>
        <w:br/>
        <w:t xml:space="preserve">        domain_ids = df["cable_domain_id"].values.astype(int) if "cable_domain_id" in df.columns else np.zeros(len(df), dtype=int)</w:t>
        <w:br/>
        <w:t xml:space="preserve">        domain_onehot = np.zeros((len(df), self._N_DOMAIN_CHANNELS), dtype=np.float32)</w:t>
        <w:br/>
        <w:t xml:space="preserve">        domain_onehot[np.arange(len(df)), np.clip(domain_ids, 0, self._N_DOMAIN_CHANNELS - 1)] = 1.0</w:t>
        <w:br/>
        <w:t xml:space="preserve">        return np.concatenate([scaled, domain_onehot], axis=1)</w:t>
        <w:br/>
        <w:br/>
        <w:t xml:space="preserve">    @property</w:t>
        <w:br/>
        <w:t xml:space="preserve">    def n_input_features(self) -&gt; int:</w:t>
        <w:br/>
        <w:t xml:space="preserve">        """Total feature width passed to model (sensor features + one-hot domain channels)."""</w:t>
        <w:br/>
        <w:t xml:space="preserve">        return len(FEATURES) + self._N_DOMAIN_CHANNELS</w:t>
        <w:br/>
        <w:br/>
        <w:t xml:space="preserve">    def train(self, df: pd.DataFrame, use_optimal_threshold: bool = USE_OPTIMAL_THRESHOLD, resume: bool = False) -&gt; None:</w:t>
        <w:br/>
        <w:t xml:space="preserve">        normal_df = df[df["label"] == 0].reset_index(drop=True)</w:t>
        <w:br/>
        <w:t xml:space="preserve">        fault_df  = df[df["label"] == 1].reset_index(drop=True)</w:t>
        <w:br/>
        <w:br/>
        <w:t xml:space="preserve">        min_normal_for_cal = SEQ_LEN + 100</w:t>
        <w:br/>
        <w:t xml:space="preserve">        if len(normal_df) &lt; min_normal_for_cal:</w:t>
        <w:br/>
        <w:t xml:space="preserve">            cal_split = 0.0</w:t>
        <w:br/>
        <w:t xml:space="preserve">            log.warning("Only %d normal samples — using reconstruction error for threshold", len(normal_df))</w:t>
        <w:br/>
        <w:t xml:space="preserve">        else:</w:t>
        <w:br/>
        <w:t xml:space="preserve">            cal_split = THRESHOLD_VAL_SPLIT</w:t>
        <w:br/>
        <w:br/>
        <w:t xml:space="preserve">        split_at = int(len(normal_df) * (1 - cal_split))</w:t>
        <w:br/>
        <w:t xml:space="preserve">        # Fit scaler on ALL normal rows from the combined dataset so it covers</w:t>
        <w:br/>
        <w:t xml:space="preserve">        # the full value range across electrical, optical, and industrial data.</w:t>
      </w:r>
    </w:p>
    <w:p>
      <w:pPr>
        <w:pStyle w:val="NoSpacing"/>
      </w:pPr>
      <w:r>
        <w:rPr>
          <w:rFonts w:ascii="Courier New" w:hAnsi="Courier New"/>
          <w:sz w:val="16"/>
        </w:rPr>
        <w:t xml:space="preserve">        # Previously we only fit on normal_df.iloc[:split_at] which was too narrow.</w:t>
        <w:br/>
        <w:t xml:space="preserve">        self._scale(normal_df, fit=True)</w:t>
        <w:br/>
        <w:br/>
        <w:t xml:space="preserve">        # ── Oversample minority fault rows before sequencing ──────────────────</w:t>
        <w:br/>
        <w:t xml:space="preserve">        # Avoids sample_weight API differences across Keras versions.</w:t>
        <w:br/>
        <w:t xml:space="preserve">        # Target: fault rows ≈ 50 % of normal rows so training is balanced.</w:t>
        <w:br/>
        <w:t xml:space="preserve">        target_fault = max(len(fault_df), len(normal_df) // 2)</w:t>
        <w:br/>
        <w:t xml:space="preserve">        if len(fault_df) &gt; 0 and len(fault_df) &lt; target_fault:</w:t>
        <w:br/>
        <w:t xml:space="preserve">            rng = np.random.default_rng(seed=42)</w:t>
        <w:br/>
        <w:t xml:space="preserve">            repeat = int(np.ceil(target_fault / len(fault_df)))</w:t>
        <w:br/>
        <w:t xml:space="preserve">            idx = np.tile(np.arange(len(fault_df)), repeat)[:target_fault]</w:t>
        <w:br/>
        <w:t xml:space="preserve">            idx = rng.permutation(idx)</w:t>
        <w:br/>
        <w:t xml:space="preserve">            fault_df_aug = fault_df.iloc[idx].reset_index(drop=True)</w:t>
        <w:br/>
        <w:t xml:space="preserve">            train_df = pd.concat([normal_df, fault_df_aug], ignore_index=True)</w:t>
        <w:br/>
        <w:t xml:space="preserve">            log.info("Oversampled: %d fault rows → %d  |  training set: %d rows",</w:t>
        <w:br/>
        <w:t xml:space="preserve">                     len(fault_df), target_fault, len(train_df))</w:t>
        <w:br/>
        <w:t xml:space="preserve">        else:</w:t>
        <w:br/>
        <w:t xml:space="preserve">            train_df = df.reset_index(drop=True)</w:t>
        <w:br/>
        <w:t xml:space="preserve">            log.info("Training set: %d rows (no oversampling needed)", len(train_df))</w:t>
        <w:br/>
        <w:br/>
        <w:t xml:space="preserve">        X = make_sequences(self._scale(train_df), SEQ_LEN)</w:t>
        <w:br/>
        <w:br/>
        <w:t xml:space="preserve">        # Strip whitespace from fault_type strings (some datasets have leading spaces)</w:t>
        <w:br/>
        <w:t xml:space="preserve">        # and map to class index; unknown types default to 0 (Normal).</w:t>
        <w:br/>
        <w:t xml:space="preserve">        raw_types = train_df["fault_type"].iloc[SEQ_LEN:].astype(str).str.strip().values</w:t>
        <w:br/>
        <w:t xml:space="preserve">        y_cls = np.array(</w:t>
        <w:br/>
        <w:t xml:space="preserve">            [CLASSIFICATION_MAP.get(t, 0) for t in raw_types], dtype=np.int32</w:t>
        <w:br/>
        <w:t xml:space="preserve">        )</w:t>
        <w:br/>
        <w:br/>
        <w:t xml:space="preserve">        # ── Model Initialisation ──────────────────────────────────────────────</w:t>
        <w:br/>
        <w:t xml:space="preserve">        checkpoint_path = "checkpoints/best_model.keras"</w:t>
        <w:br/>
        <w:t xml:space="preserve">        saved_path = "saved_model/conv_transformer_multitask.keras"</w:t>
        <w:br/>
        <w:t xml:space="preserve">        </w:t>
        <w:br/>
        <w:t xml:space="preserve">        if resume and (os.path.exists(checkpoint_path) or os.path.exists(saved_path)):</w:t>
        <w:br/>
        <w:t xml:space="preserve">            load_path = checkpoint_path if os.path.exists(checkpoint_path) else saved_path</w:t>
        <w:br/>
        <w:t xml:space="preserve">            log.info(f"Resuming training from: {load_path}")</w:t>
        <w:br/>
        <w:t xml:space="preserve">            try:</w:t>
        <w:br/>
        <w:t xml:space="preserve">                self.load(os.path.dirname(load_path))</w:t>
        <w:br/>
        <w:t xml:space="preserve">                # Re-compile to ensure LR schedule and optimizer state are fresh or continued</w:t>
        <w:br/>
        <w:t xml:space="preserve">                # (load_model usually restores optimizer state, but we might want to tweak LR)</w:t>
        <w:br/>
        <w:t xml:space="preserve">            except Exception as e:</w:t>
        <w:br/>
        <w:t xml:space="preserve">                log.error(f"Failed to load model for resume: {e}. Starting fresh.")</w:t>
        <w:br/>
        <w:t xml:space="preserve">                self.model = build_conv_transformer_autoencoder(SEQ_LEN, self.n_input_features, NUM_CLASSES)</w:t>
        <w:br/>
        <w:t xml:space="preserve">        else:</w:t>
        <w:br/>
        <w:t xml:space="preserve">            log.info("Starting fresh training run...")</w:t>
        <w:br/>
        <w:t xml:space="preserve">            self.model = build_conv_transformer_autoencoder(SEQ_LEN, self.n_input_features, NUM_CLASSES)</w:t>
        <w:br/>
        <w:t xml:space="preserve">        os.makedirs("checkpoints", exist_ok=True)</w:t>
        <w:br/>
        <w:t xml:space="preserve">        callbacks = [</w:t>
        <w:br/>
        <w:t xml:space="preserve">            EarlyStopping(monitor="val_loss", patience=12, restore_best_weights=True),</w:t>
        <w:br/>
        <w:t xml:space="preserve">            # Note: ReduceLROnPlateau removed — incompatible with CosineDecay schedule</w:t>
      </w:r>
    </w:p>
    <w:p>
      <w:pPr>
        <w:pStyle w:val="NoSpacing"/>
      </w:pPr>
      <w:r>
        <w:rPr>
          <w:rFonts w:ascii="Courier New" w:hAnsi="Courier New"/>
          <w:sz w:val="16"/>
        </w:rPr>
        <w:t xml:space="preserve">            ModelCheckpoint(</w:t>
        <w:br/>
        <w:t xml:space="preserve">                filepath="checkpoints/best_model.keras",</w:t>
        <w:br/>
        <w:t xml:space="preserve">                monitor="val_loss",</w:t>
        <w:br/>
        <w:t xml:space="preserve">                save_best_only=True,</w:t>
        <w:br/>
        <w:t xml:space="preserve">                verbose=1</w:t>
        <w:br/>
        <w:t xml:space="preserve">            )</w:t>
        <w:br/>
        <w:t xml:space="preserve">        ]</w:t>
        <w:br/>
        <w:br/>
        <w:t xml:space="preserve">        # Manual 85/15 train/val split — Keras validation_split triggers a graph</w:t>
        <w:br/>
        <w:t xml:space="preserve">        # shape inference squeeze bug in Keras 3.14 on large (&gt;50k) datasets.</w:t>
        <w:br/>
        <w:t xml:space="preserve">        _rng = np.random.default_rng(seed=7)</w:t>
        <w:br/>
        <w:t xml:space="preserve">        _val_size = max(1, int(len(X) * 0.15))</w:t>
        <w:br/>
        <w:t xml:space="preserve">        _val_idx = _rng.choice(len(X), size=_val_size, replace=False)</w:t>
        <w:br/>
        <w:t xml:space="preserve">        _train_idx = np.setdiff1d(np.arange(len(X)), _val_idx)</w:t>
        <w:br/>
        <w:t xml:space="preserve">        X_tr, X_vl = X[_train_idx], X[_val_idx]</w:t>
        <w:br/>
        <w:t xml:space="preserve">        y_tr, y_vl = y_cls[_train_idx], y_cls[_val_idx]</w:t>
        <w:br/>
        <w:br/>
        <w:t xml:space="preserve">        self.model.fit(</w:t>
        <w:br/>
        <w:t xml:space="preserve">            X_tr,</w:t>
        <w:br/>
        <w:t xml:space="preserve">            [X_tr, y_tr],</w:t>
        <w:br/>
        <w:t xml:space="preserve">            epochs=EPOCHS,</w:t>
        <w:br/>
        <w:t xml:space="preserve">            batch_size=BATCH_SIZE,</w:t>
        <w:br/>
        <w:t xml:space="preserve">            validation_data=(X_vl, [X_vl, y_vl]),</w:t>
        <w:br/>
        <w:t xml:space="preserve">            callbacks=callbacks,</w:t>
        <w:br/>
        <w:t xml:space="preserve">            verbose=1,</w:t>
        <w:br/>
        <w:t xml:space="preserve">        )</w:t>
        <w:br/>
        <w:br/>
        <w:t xml:space="preserve">        if len(normal_df) &gt;= min_normal_for_cal:</w:t>
        <w:br/>
        <w:t xml:space="preserve">            cal_df = normal_df.iloc[split_at:]</w:t>
        <w:br/>
        <w:t xml:space="preserve">            X_cal = make_sequences(self._scale(cal_df), SEQ_LEN)</w:t>
        <w:br/>
        <w:t xml:space="preserve">            X_cal_pred, _ = self.model.predict(X_cal, verbose=0)</w:t>
        <w:br/>
        <w:t xml:space="preserve">            cal_errors = np.mean(np.abs(X_cal - X_cal_pred), axis=(1, 2))</w:t>
        <w:br/>
        <w:t xml:space="preserve">            self.threshold = float(np.percentile(cal_errors, THRESHOLD_PCT))</w:t>
        <w:br/>
        <w:t xml:space="preserve">        else:</w:t>
        <w:br/>
        <w:t xml:space="preserve">            X_pred, _ = self.model.predict(X[:500], verbose=0)</w:t>
        <w:br/>
        <w:t xml:space="preserve">            errors = np.mean(np.abs(X[:500] - X_pred), axis=(1, 2))</w:t>
        <w:br/>
        <w:t xml:space="preserve">            self.threshold = float(np.percentile(errors, THRESHOLD_PCT + 3))</w:t>
        <w:br/>
        <w:t xml:space="preserve">            </w:t>
        <w:br/>
        <w:t xml:space="preserve">        log.info(f"Threshold: {self.threshold:.6f}")</w:t>
        <w:br/>
        <w:br/>
        <w:t xml:space="preserve">    def predict(self, df: pd.DataFrame) -&gt; pd.DataFrame:</w:t>
        <w:br/>
        <w:t xml:space="preserve">        X = make_sequences(self._scale(df), SEQ_LEN)</w:t>
        <w:br/>
        <w:t xml:space="preserve">        X_pred, C_pred = self.model.predict(X, verbose=0)</w:t>
        <w:br/>
        <w:br/>
        <w:t xml:space="preserve">        # ── Reconstruction error (kept as secondary signal) ──────────────────</w:t>
        <w:br/>
        <w:t xml:space="preserve">        per_feature_errors = np.mean(np.abs(X - X_pred), axis=1)</w:t>
        <w:br/>
        <w:t xml:space="preserve">        sensor_errors = per_feature_errors[:, :len(FEATURES)]  # strip domain one-hot</w:t>
        <w:br/>
        <w:t xml:space="preserve">        recon_errors  = np.mean(sensor_errors, axis=1)</w:t>
        <w:br/>
        <w:br/>
        <w:t xml:space="preserve">        # ── Classification-based anomaly signal (PRIMARY) ────────────────────</w:t>
      </w:r>
    </w:p>
    <w:p>
      <w:pPr>
        <w:pStyle w:val="NoSpacing"/>
      </w:pPr>
      <w:r>
        <w:rPr>
          <w:rFonts w:ascii="Courier New" w:hAnsi="Courier New"/>
          <w:sz w:val="16"/>
        </w:rPr>
        <w:t xml:space="preserve">        # anomaly_score = 1 - P(Normal)  →  ranges [0, 1]</w:t>
        <w:br/>
        <w:t xml:space="preserve">        # 0.0  = model is certain this is Normal</w:t>
        <w:br/>
        <w:t xml:space="preserve">        # 1.0  = model is certain this is a fault</w:t>
        <w:br/>
        <w:t xml:space="preserve">        normal_prob   = C_pred[:, 0]          # P(class == 0 == Normal)</w:t>
        <w:br/>
        <w:t xml:space="preserve">        fault_prob    = 1.0 - normal_prob      # P(any fault class)</w:t>
        <w:br/>
        <w:t xml:space="preserve">        pred_classes  = np.argmax(C_pred, axis=1)   # 0=Normal,1=Short,2=Open,3=High-Z</w:t>
        <w:br/>
        <w:t xml:space="preserve">        class_names   = [CLASS_NAMES[idx] for idx in pred_classes]</w:t>
        <w:br/>
        <w:br/>
        <w:t xml:space="preserve">        # Pad the first SEQ_LEN rows (no prediction window yet) with NaN / Normal</w:t>
        <w:br/>
        <w:t xml:space="preserve">        pad = SEQ_LEN</w:t>
        <w:br/>
        <w:t xml:space="preserve">        scores_full  = np.concatenate([np.full(pad, np.nan), fault_prob])</w:t>
        <w:br/>
        <w:t xml:space="preserve">        recon_full   = np.concatenate([np.full(pad, np.nan), recon_errors])</w:t>
        <w:br/>
        <w:t xml:space="preserve">        labels_full  = np.concatenate([np.zeros(pad, dtype=int),</w:t>
        <w:br/>
        <w:t xml:space="preserve">                                        (pred_classes != 0).astype(int)])</w:t>
        <w:br/>
        <w:t xml:space="preserve">        classes_full = (["Normal"] * pad) + class_names</w:t>
        <w:br/>
        <w:br/>
        <w:t xml:space="preserve">        result = df.copy().reset_index(drop=True)</w:t>
        <w:br/>
        <w:t xml:space="preserve">        result["anomaly_score"]   = scores_full          # 1 - P(Normal)  ← primary signal</w:t>
        <w:br/>
        <w:t xml:space="preserve">        result["recon_error"]     = recon_full            # MAE reconstruction ← secondary</w:t>
        <w:br/>
        <w:t xml:space="preserve">        result["predicted_label"] = labels_full</w:t>
        <w:br/>
        <w:t xml:space="preserve">        result["fault_diagnosis"] = classes_full</w:t>
        <w:br/>
        <w:t xml:space="preserve">        result.loc[result["anomaly_score"].isna(), "predicted_label"] = 0</w:t>
        <w:br/>
        <w:br/>
        <w:t xml:space="preserve">        # Human-readable cable type label</w:t>
        <w:br/>
        <w:t xml:space="preserve">        if "cable_domain_id" in result.columns:</w:t>
        <w:br/>
        <w:t xml:space="preserve">            result["cable_type"] = result["cable_domain_id"].map(</w:t>
        <w:br/>
        <w:t xml:space="preserve">                lambda d: CABLE_DOMAIN_NAMES.get(int(d), f"Domain-{int(d)}")</w:t>
        <w:br/>
        <w:t xml:space="preserve">            )</w:t>
        <w:br/>
        <w:t xml:space="preserve">        else:</w:t>
        <w:br/>
        <w:t xml:space="preserve">            result["cable_type"] = CABLE_DOMAIN_NAMES[0]</w:t>
        <w:br/>
        <w:br/>
        <w:t xml:space="preserve">        for i, feature in enumerate(FEATURES):</w:t>
        <w:br/>
        <w:t xml:space="preserve">            result[f"err_{feature}"] = np.concatenate([np.full(pad, np.nan), sensor_errors[:, i]])</w:t>
        <w:br/>
        <w:t xml:space="preserve">        return result</w:t>
        <w:br/>
        <w:br/>
        <w:t xml:space="preserve">    def evaluate(self, result: pd.DataFrame) -&gt; dict:</w:t>
        <w:br/>
        <w:t xml:space="preserve">        valid = result.dropna(subset=["anomaly_score"])</w:t>
        <w:br/>
        <w:t xml:space="preserve">        y_true, y_pred, scores = valid["label"].values, valid["predicted_label"].values.astype(int), valid["anomaly_score"].values</w:t>
        <w:br/>
        <w:t xml:space="preserve">        report = classification_report(y_true, y_pred, labels=[0, 1], target_names=["normal", "fault"], output_dict=True)</w:t>
        <w:br/>
        <w:t xml:space="preserve">        try:</w:t>
        <w:br/>
        <w:t xml:space="preserve">            auc = float(roc_auc_score(y_true, scores))</w:t>
        <w:br/>
        <w:t xml:space="preserve">        except ValueError:</w:t>
        <w:br/>
        <w:t xml:space="preserve">            auc = 0.5</w:t>
        <w:br/>
        <w:t xml:space="preserve">        log.info(f"ROC-AUC: {auc:.4f}")</w:t>
        <w:br/>
        <w:t xml:space="preserve">        return {"report": report, "roc_auc": auc, "threshold": self.threshold}</w:t>
        <w:br/>
        <w:br/>
        <w:t xml:space="preserve">    def calibrate_threshold(self, eval_df: pd.DataFrame) -&gt; float:</w:t>
        <w:br/>
        <w:t xml:space="preserve">        """Refine threshold using F1-sweep on labeled evaluation data.</w:t>
        <w:br/>
        <w:t xml:space="preserve">        Call this AFTER training, with held-out data that has both normal + fault labels.</w:t>
        <w:br/>
        <w:t xml:space="preserve">        Returns the optimised threshold and updates self.threshold in-place.</w:t>
      </w:r>
    </w:p>
    <w:p>
      <w:pPr>
        <w:pStyle w:val="NoSpacing"/>
      </w:pPr>
      <w:r>
        <w:rPr>
          <w:rFonts w:ascii="Courier New" w:hAnsi="Courier New"/>
          <w:sz w:val="16"/>
        </w:rPr>
        <w:t xml:space="preserve">        """</w:t>
        <w:br/>
        <w:t xml:space="preserve">        result = self.predict(eval_df)</w:t>
        <w:br/>
        <w:t xml:space="preserve">        valid = result.dropna(subset=["anomaly_score"])</w:t>
        <w:br/>
        <w:t xml:space="preserve">        scores = valid["anomaly_score"].values</w:t>
        <w:br/>
        <w:t xml:space="preserve">        labels = valid["label"].values</w:t>
        <w:br/>
        <w:t xml:space="preserve">        if len(np.unique(labels)) &lt; 2:</w:t>
        <w:br/>
        <w:t xml:space="preserve">            log.warning("Calibration requires both normal and fault labels — keeping p95 threshold")</w:t>
        <w:br/>
        <w:t xml:space="preserve">            return self.threshold</w:t>
        <w:br/>
        <w:t xml:space="preserve">        new_thr = find_optimal_threshold(scores, labels)</w:t>
        <w:br/>
        <w:t xml:space="preserve">        log.info(f"Threshold calibrated: {self.threshold:.6f} → {new_thr:.6f}")</w:t>
        <w:br/>
        <w:t xml:space="preserve">        self.threshold = new_thr</w:t>
        <w:br/>
        <w:t xml:space="preserve">        return new_thr</w:t>
        <w:br/>
        <w:br/>
        <w:t xml:space="preserve">    def reconstruction_errors_per_feature(self, df: pd.DataFrame) -&gt; np.ndarray:</w:t>
        <w:br/>
        <w:t xml:space="preserve">        X = make_sequences(self._scale(df), SEQ_LEN)</w:t>
        <w:br/>
        <w:t xml:space="preserve">        preds = self.model.predict(X, verbose=0)</w:t>
        <w:br/>
        <w:t xml:space="preserve">        # Return per-feature errors for sensor features only (not one-hot domain channels)</w:t>
        <w:br/>
        <w:t xml:space="preserve">        return np.mean(np.abs(X - preds[0]), axis=1)[:, :len(FEATURES)]</w:t>
        <w:br/>
        <w:br/>
        <w:br/>
        <w:t xml:space="preserve">    def save(self, path: str = "saved_model") -&gt; None:</w:t>
        <w:br/>
        <w:t xml:space="preserve">        os.makedirs(path, exist_ok=True)</w:t>
        <w:br/>
        <w:t xml:space="preserve">        self.model.save(f"{path}/conv_transformer_multitask.keras")</w:t>
        <w:br/>
        <w:t xml:space="preserve">        with open(f"{path}/scaler.pkl", "wb") as f: pickle.dump(self.scaler, f)</w:t>
        <w:br/>
        <w:t xml:space="preserve">        with open(f"{path}/threshold.pkl", "wb") as f: pickle.dump(self.threshold, f)</w:t>
        <w:br/>
        <w:br/>
        <w:t xml:space="preserve">    def load(self, path: str = "saved_model") -&gt; None:</w:t>
        <w:br/>
        <w:t xml:space="preserve">        custom = {"SinePositionalEncoding": SinePositionalEncoding, "TransformerEncoderBlock": TransformerEncoderBlock}</w:t>
        <w:br/>
        <w:t xml:space="preserve">        </w:t>
        <w:br/>
        <w:t xml:space="preserve">        # Fallback to checkpoints directory if saved_model lacks Keras files</w:t>
        <w:br/>
        <w:t xml:space="preserve">        load_path = path</w:t>
        <w:br/>
        <w:t xml:space="preserve">        if path == "saved_model" and not os.path.exists(f"{path}/conv_transformer_multitask.keras") and not os.path.exists(f"{path}/best_model.keras"):</w:t>
        <w:br/>
        <w:t xml:space="preserve">            if os.path.exists("checkpoints/best_model.keras"):</w:t>
        <w:br/>
        <w:t xml:space="preserve">                log.info("saved_model not found or empty. Falling back to checkpoints directory.")</w:t>
        <w:br/>
        <w:t xml:space="preserve">                load_path = "checkpoints"</w:t>
        <w:br/>
        <w:br/>
        <w:t xml:space="preserve">        # Try both common filenames</w:t>
        <w:br/>
        <w:t xml:space="preserve">        model_file = f"{load_path}/conv_transformer_multitask.keras"</w:t>
        <w:br/>
        <w:t xml:space="preserve">        if not os.path.exists(model_file):</w:t>
        <w:br/>
        <w:t xml:space="preserve">            model_file = f"{load_path}/best_model.keras"</w:t>
        <w:br/>
        <w:t xml:space="preserve">            </w:t>
        <w:br/>
        <w:t xml:space="preserve">        self.model = tf.keras.models.load_model(model_file, custom_objects=custom)</w:t>
        <w:br/>
        <w:t xml:space="preserve">        </w:t>
        <w:br/>
        <w:t xml:space="preserve">        scaler_file = f"{load_path}/scaler.pkl"</w:t>
        <w:br/>
        <w:t xml:space="preserve">        if os.path.exists(scaler_file):</w:t>
        <w:br/>
        <w:t xml:space="preserve">            with open(scaler_file, "rb") as f: self.scaler = pickle.load(f)</w:t>
        <w:br/>
        <w:t xml:space="preserve">            </w:t>
        <w:br/>
        <w:t xml:space="preserve">        threshold_file = f"{load_path}/threshold.pkl"</w:t>
        <w:br/>
        <w:t xml:space="preserve">        if os.path.exists(threshold_file):</w:t>
        <w:br/>
        <w:t xml:space="preserve">            with open(threshold_file, "rb") as f: self.threshold = pickle.load(f)</w:t>
      </w:r>
    </w:p>
    <w:p>
      <w:pPr>
        <w:pStyle w:val="NoSpacing"/>
      </w:pPr>
      <w:r>
        <w:rPr>
          <w:rFonts w:ascii="Courier New" w:hAnsi="Courier New"/>
          <w:sz w:val="16"/>
        </w:rPr>
        <w:br/>
        <w:t>if __name__ == "__main__":</w:t>
        <w:br/>
        <w:t xml:space="preserve">    import argparse</w:t>
        <w:br/>
        <w:t xml:space="preserve">    logging.basicConfig(level=logging.INFO, format="%(asctime)s [%(levelname)s] %(name)s: %(message)s")</w:t>
        <w:br/>
        <w:t xml:space="preserve">    parser = argparse.ArgumentParser()</w:t>
        <w:br/>
        <w:t xml:space="preserve">    parser.add_argument("--dataset", type=str, default="datasets/azure_pdm.csv")</w:t>
        <w:br/>
        <w:t xml:space="preserve">    args = parser.parse_args()</w:t>
        <w:br/>
        <w:t xml:space="preserve">    df = pd.read_csv(args.dataset)</w:t>
        <w:br/>
        <w:t xml:space="preserve">    detector = CableFaultDetector()</w:t>
        <w:br/>
        <w:t xml:space="preserve">    detector.train(df)</w:t>
        <w:br/>
        <w:t xml:space="preserve">    </w:t>
        <w:br/>
        <w:t xml:space="preserve">    # Save ROC-AUC for the API model info endpoint</w:t>
        <w:br/>
        <w:t xml:space="preserve">    result = detector.predict(df)</w:t>
        <w:br/>
        <w:t xml:space="preserve">    metrics = detector.evaluate(result)</w:t>
        <w:br/>
        <w:t xml:space="preserve">    </w:t>
        <w:br/>
        <w:t xml:space="preserve">    detector.save()</w:t>
        <w:br/>
        <w:t xml:space="preserve">    with open("saved_model/roc_auc.pkl", "wb") as f:</w:t>
        <w:br/>
        <w:t xml:space="preserve">        pickle.dump(metrics["roc_auc"], f)</w:t>
        <w:br/>
        <w:t xml:space="preserve">    print("Training complete.")</w:t>
        <w:br/>
      </w:r>
    </w:p>
    <w:p>
      <w:r>
        <w:br w:type="page"/>
      </w:r>
    </w:p>
    <w:p>
      <w:pPr>
        <w:pStyle w:val="Heading2"/>
      </w:pPr>
      <w:r>
        <w:rPr>
          <w:color w:val="003366"/>
        </w:rPr>
        <w:t>File: config.py</w:t>
      </w:r>
    </w:p>
    <w:p>
      <w:pPr>
        <w:jc w:val="both"/>
      </w:pPr>
      <w:r>
        <w:rPr>
          <w:b/>
        </w:rPr>
        <w:t>Description:</w:t>
      </w:r>
      <w:r>
        <w:t xml:space="preserve"> Essential component located at config.py.</w:t>
      </w:r>
    </w:p>
    <w:p>
      <w:pPr>
        <w:pStyle w:val="NoSpacing"/>
      </w:pPr>
      <w:r>
        <w:rPr>
          <w:rFonts w:ascii="Courier New" w:hAnsi="Courier New"/>
          <w:sz w:val="16"/>
        </w:rPr>
        <w:t>"""</w:t>
        <w:br/>
        <w:t>config.py</w:t>
        <w:br/>
        <w:t>Single source of truth for all project hyper-parameters and constants.</w:t>
        <w:br/>
        <w:t>Change values here — they propagate everywhere automatically.</w:t>
        <w:br/>
        <w:t>"""</w:t>
        <w:br/>
        <w:br/>
        <w:t># ── simulator ────────────────────────────────────────────────────────────────</w:t>
        <w:br/>
        <w:t>SAMPLE_RATE   = 10                # samples per second</w:t>
        <w:br/>
        <w:t>CABLE_LENGTH  = 3_800_000         # metres — 3,800 km (India–Singapore regional cable)</w:t>
        <w:br/>
        <w:t>SIGNAL_SPEED  = 2e8              # m/s (≈ 2/3 speed of light in fibre)</w:t>
        <w:br/>
        <w:br/>
        <w:t>NORMAL_PROFILES = {</w:t>
        <w:br/>
        <w:t xml:space="preserve">    "voltage":     (220.0, 1.2),   # (mean, std)</w:t>
        <w:br/>
        <w:t xml:space="preserve">    "current":     (  5.0, 0.2),</w:t>
        <w:br/>
        <w:t xml:space="preserve">    "temperature": ( 18.0, 0.5),</w:t>
        <w:br/>
        <w:t xml:space="preserve">    "vibration":   (  0.0, 0.05),</w:t>
        <w:br/>
        <w:t>}</w:t>
        <w:br/>
        <w:br/>
        <w:t># ── cable domain metadata ─────────────────────────────────────────────────────</w:t>
        <w:br/>
        <w:t># Maps cable_domain_id integer → human-readable cable type label</w:t>
        <w:br/>
        <w:t>CABLE_DOMAIN_NAMES = {</w:t>
        <w:br/>
        <w:t xml:space="preserve">    0: "Electrical (Copper)",</w:t>
        <w:br/>
        <w:t xml:space="preserve">    1: "Optical (Fibre)",</w:t>
        <w:br/>
        <w:t xml:space="preserve">    2: "Hybrid (Electro-Optical)",</w:t>
        <w:br/>
        <w:t xml:space="preserve">    3: "Acoustic (Piezo-Array)",</w:t>
        <w:br/>
        <w:t>}</w:t>
        <w:br/>
        <w:br/>
        <w:t>FAULT_TYPES = ["cable_cut", "anchor_drag", "overheating", "insulation_failure"]</w:t>
        <w:br/>
        <w:br/>
        <w:t># Mapping from all dataset fault type strings to model class indices</w:t>
        <w:br/>
        <w:t>CLASSIFICATION_MAP = {</w:t>
        <w:br/>
        <w:t xml:space="preserve">    # Core simulator types</w:t>
        <w:br/>
        <w:t xml:space="preserve">    "none":                0,  # Normal</w:t>
        <w:br/>
        <w:t xml:space="preserve">    "insulation_failure":  1,  # Short Circuit</w:t>
        <w:br/>
        <w:t xml:space="preserve">    "Insulation_failure":  1,  # alias (capitalised, seen in azure_pdm)</w:t>
        <w:br/>
        <w:t xml:space="preserve">    " Insulation_failure": 1,  # alias (leading space, seen in azure_pdm)</w:t>
        <w:br/>
        <w:t xml:space="preserve">    "cable_cut":           2,  # Open Circuit</w:t>
        <w:br/>
        <w:t xml:space="preserve">    "overheating":         3,  # High-Z / Degradation</w:t>
        <w:br/>
        <w:t xml:space="preserve">    "anchor_drag":         3,  # High-Z / Degradation (mechanical proxy)</w:t>
        <w:br/>
        <w:t xml:space="preserve">    # industrial_pump / azure_pdm extras</w:t>
        <w:br/>
        <w:t xml:space="preserve">    "bearing_wear":        3,  # High-Z / Degradation (mechanical wear)</w:t>
        <w:br/>
        <w:t xml:space="preserve">    "winding_short":       1,  # Short Circuit (winding insulation failure)</w:t>
        <w:br/>
        <w:t xml:space="preserve">    "seal_leak":           3,  # High-Z / Degradation (fluid ingress)</w:t>
        <w:br/>
        <w:t xml:space="preserve">    "corrosion":           3,  # High-Z / Degradation</w:t>
        <w:br/>
        <w:t xml:space="preserve">    "mechanical_wear":     3,  # High-Z / Degradation</w:t>
        <w:br/>
        <w:t>}</w:t>
        <w:br/>
        <w:br/>
        <w:t>CLASS_NAMES = ["Normal", "Short Circuit", "Open Circuit", "High-Impedance"]</w:t>
        <w:br/>
        <w:t>NUM_CLASSES = 4</w:t>
        <w:br/>
      </w:r>
    </w:p>
    <w:p>
      <w:pPr>
        <w:pStyle w:val="NoSpacing"/>
      </w:pPr>
      <w:r>
        <w:rPr>
          <w:rFonts w:ascii="Courier New" w:hAnsi="Courier New"/>
          <w:sz w:val="16"/>
        </w:rPr>
        <w:t># ── model ─────────────────────────────────────────────────────────────────────</w:t>
        <w:br/>
        <w:t># Unified Multi-Modal Feature Space (9 features)</w:t>
        <w:br/>
        <w:t>FEATURES = [</w:t>
        <w:br/>
        <w:t xml:space="preserve">    # Electrical Domain</w:t>
        <w:br/>
        <w:t xml:space="preserve">    "voltage", "current", "temperature",</w:t>
        <w:br/>
        <w:t xml:space="preserve">    # Mechanical / Acoustic Domain</w:t>
        <w:br/>
        <w:t xml:space="preserve">    "vibration", "acoustic_strain",</w:t>
        <w:br/>
        <w:t xml:space="preserve">    # Optical Domain</w:t>
        <w:br/>
        <w:t xml:space="preserve">    "optical_osnr", "optical_ber", "optical_power",</w:t>
        <w:br/>
        <w:t xml:space="preserve">    # Spatial Domain — normalised distance along cable [0.0–1.0]</w:t>
        <w:br/>
        <w:t xml:space="preserve">    # 0.0 = no active fault located; &gt;0 = fault position / CABLE_LENGTH</w:t>
        <w:br/>
        <w:t xml:space="preserve">    "cable_distance_norm",</w:t>
        <w:br/>
        <w:t>]</w:t>
        <w:br/>
        <w:t>USE_DERIVED_FEATURES = False  # If True, feature_engineering.py will be invoked</w:t>
        <w:br/>
        <w:br/>
        <w:t># ── transformer / encoder hyper-parameters ────────────────────────────────────</w:t>
        <w:br/>
        <w:t>SEQ_LEN            = 60    # timesteps per input window</w:t>
        <w:br/>
        <w:t>TRANSFORMER_HEADS  = 8     # ↑ from 4 — richer attention heads</w:t>
        <w:br/>
        <w:t>TRANSFORMER_FF_DIM = 256   # ↑ from 128 — wider feed-forward sub-layer</w:t>
        <w:br/>
        <w:t>TRANSFORMER_BLOCKS = 3     # ↑ from 2 — deeper encoder</w:t>
        <w:br/>
        <w:t>LSTM_UNITS         = 128   # ↑ from 64 — more conv filters</w:t>
        <w:br/>
        <w:t>LATENT_UNITS       = 64    # ↑ from 32 — richer bottleneck</w:t>
        <w:br/>
        <w:t>DROPOUT_RATE       = 0.15  # ↓ from 0.20 — less regularisation for deeper net</w:t>
        <w:br/>
        <w:t>EPOCHS             = 30    # ↑ from 5 — EarlyStopping will halt when plateau</w:t>
        <w:br/>
        <w:t>BATCH_SIZE         = 32    # ↓ from 64 — finer gradient estimates</w:t>
        <w:br/>
        <w:t>THRESHOLD_PCT      = 97    # ↑ from 95 — tighter normal boundary</w:t>
        <w:br/>
        <w:t>USE_OPTIMAL_THRESHOLD = True  # F1-sweep calibration ON for better threshold</w:t>
        <w:br/>
        <w:br/>
        <w:t># fraction of normal data held-out for threshold calibration (not trained on)</w:t>
        <w:br/>
        <w:t>THRESHOLD_VAL_SPLIT = 0.10  # ↑ from 0.05 — larger calibration set</w:t>
        <w:br/>
        <w:br/>
        <w:t># ── class weights (fault classes are minority) ────────────────────────────────</w:t>
        <w:br/>
        <w:t># Passed to model.fit() to counter imbalanced normal vs fault samples.</w:t>
        <w:br/>
        <w:t>CLASS_WEIGHTS = {</w:t>
        <w:br/>
        <w:t xml:space="preserve">    0: 1.0,   # Normal  — majority class</w:t>
        <w:br/>
        <w:t xml:space="preserve">    1: 4.0,   # Short Circuit (insulation_failure)</w:t>
        <w:br/>
        <w:t xml:space="preserve">    2: 4.0,   # Open Circuit  (cable_cut)</w:t>
        <w:br/>
        <w:t xml:space="preserve">    3: 3.0,   # High-Impedance (overheating / anchor_drag)</w:t>
        <w:br/>
        <w:t>}</w:t>
        <w:br/>
        <w:br/>
        <w:t># ── dashboard colours ─────────────────────────────────────────────────────────</w:t>
        <w:br/>
        <w:t>FAULT_COLORS = {</w:t>
        <w:br/>
        <w:t xml:space="preserve">    "cable_cut":          "#E24B4A",</w:t>
        <w:br/>
        <w:t xml:space="preserve">    "anchor_drag":        "#EF9F27",</w:t>
        <w:br/>
        <w:t xml:space="preserve">    "overheating":        "#D85A30",</w:t>
        <w:br/>
        <w:t xml:space="preserve">    "insulation_failure": "#7F77DD",</w:t>
        <w:br/>
        <w:t xml:space="preserve">    "none":               "#1D9E75",</w:t>
        <w:br/>
        <w:t>}</w:t>
        <w:br/>
        <w:br/>
        <w:t>SENSOR_COLORS = {</w:t>
      </w:r>
    </w:p>
    <w:p>
      <w:pPr>
        <w:pStyle w:val="NoSpacing"/>
      </w:pPr>
      <w:r>
        <w:rPr>
          <w:rFonts w:ascii="Courier New" w:hAnsi="Courier New"/>
          <w:sz w:val="16"/>
        </w:rPr>
        <w:t xml:space="preserve">    "voltage":     "#3B82F6",</w:t>
        <w:br/>
        <w:t xml:space="preserve">    "current":     "#10B981",</w:t>
        <w:br/>
        <w:t xml:space="preserve">    "temperature": "#F59E0B",</w:t>
        <w:br/>
        <w:t xml:space="preserve">    "vibration":   "#EF5941",</w:t>
        <w:br/>
        <w:t>}</w:t>
        <w:br/>
      </w:r>
    </w:p>
    <w:p>
      <w:r>
        <w:br w:type="page"/>
      </w:r>
    </w:p>
    <w:p>
      <w:pPr>
        <w:pStyle w:val="Heading2"/>
      </w:pPr>
      <w:r>
        <w:rPr>
          <w:color w:val="003366"/>
        </w:rPr>
        <w:t>File: simulator.py</w:t>
      </w:r>
    </w:p>
    <w:p>
      <w:pPr>
        <w:jc w:val="both"/>
      </w:pPr>
      <w:r>
        <w:rPr>
          <w:b/>
        </w:rPr>
        <w:t>Description:</w:t>
      </w:r>
      <w:r>
        <w:t xml:space="preserve"> Essential component located at simulator.py.</w:t>
      </w:r>
    </w:p>
    <w:p>
      <w:pPr>
        <w:pStyle w:val="NoSpacing"/>
      </w:pPr>
      <w:r>
        <w:rPr>
          <w:rFonts w:ascii="Courier New" w:hAnsi="Courier New"/>
          <w:sz w:val="16"/>
        </w:rPr>
        <w:t>"""</w:t>
        <w:br/>
        <w:t>simulator.py</w:t>
        <w:br/>
        <w:t>Generates synthetic undersea cable sensor data.</w:t>
        <w:br/>
        <w:br/>
        <w:t>Key improvements over v1:</w:t>
        <w:br/>
        <w:t xml:space="preserve">  - Each fault is assigned a true random cable position (metres); no more</w:t>
        <w:br/>
        <w:t xml:space="preserve">    wrap-around modulo nonsense. TDR reports this value directly.</w:t>
        <w:br/>
        <w:t xml:space="preserve">  - Uses a local np.random.RandomState instead of the global seed, so</w:t>
        <w:br/>
        <w:t xml:space="preserve">    changing fault_count no longer shifts unrelated draws.</w:t>
        <w:br/>
        <w:t xml:space="preserve">  - Minimum fault duration is 2 × SEQ_LEN to guarantee full LSTM windows</w:t>
        <w:br/>
        <w:t xml:space="preserve">    are available over every fault region.</w:t>
        <w:br/>
        <w:t xml:space="preserve">  - Removed the redundant `add_faults` flag; use fault_count=0 instead.</w:t>
        <w:br/>
        <w:t>"""</w:t>
        <w:br/>
        <w:br/>
        <w:t>import logging</w:t>
        <w:br/>
        <w:t>import numpy as np</w:t>
        <w:br/>
        <w:t>import pandas as pd</w:t>
        <w:br/>
        <w:br/>
        <w:t>from config import (</w:t>
        <w:br/>
        <w:t xml:space="preserve">    SAMPLE_RATE, CABLE_LENGTH, SIGNAL_SPEED,</w:t>
        <w:br/>
        <w:t xml:space="preserve">    NORMAL_PROFILES, FAULT_TYPES, SEQ_LEN, CABLE_DOMAIN_NAMES,</w:t>
        <w:br/>
        <w:t>)</w:t>
        <w:br/>
        <w:br/>
        <w:t>log = logging.getLogger(__name__)</w:t>
        <w:br/>
        <w:br/>
        <w:br/>
        <w:t># ── fault injection ──────────────────────────────────────────────────────────</w:t>
        <w:br/>
        <w:t>def _inject_fault(</w:t>
        <w:br/>
        <w:t xml:space="preserve">    df: pd.DataFrame,</w:t>
        <w:br/>
        <w:t xml:space="preserve">    fault_type: str,</w:t>
        <w:br/>
        <w:t xml:space="preserve">    start: int,</w:t>
        <w:br/>
        <w:t xml:space="preserve">    duration: int,</w:t>
        <w:br/>
        <w:t xml:space="preserve">    rng: np.random.RandomState,</w:t>
        <w:br/>
        <w:t>) -&gt; pd.DataFrame:</w:t>
        <w:br/>
        <w:t xml:space="preserve">    """Modify a slice of the dataframe to simulate a fault."""</w:t>
        <w:br/>
        <w:t xml:space="preserve">    end = min(start + duration, len(df))</w:t>
        <w:br/>
        <w:t xml:space="preserve">    n   = end - start</w:t>
        <w:br/>
        <w:br/>
        <w:t xml:space="preserve">    if fault_type == "cable_cut":</w:t>
        <w:br/>
        <w:t xml:space="preserve">        df.iloc[start:end, df.columns.get_loc("voltage")]   = rng.uniform(0, 10,   n)</w:t>
        <w:br/>
        <w:t xml:space="preserve">        df.iloc[start:end, df.columns.get_loc("current")]   = rng.uniform(0, 0.1,  n)</w:t>
        <w:br/>
        <w:t xml:space="preserve">        df.iloc[start:end, df.columns.get_loc("vibration")] = rng.normal(0.8, 0.3, n)</w:t>
        <w:br/>
        <w:br/>
        <w:t xml:space="preserve">    elif fault_type == "anchor_drag":</w:t>
        <w:br/>
        <w:t xml:space="preserve">        t = np.linspace(0, np.pi, n)</w:t>
        <w:br/>
        <w:t xml:space="preserve">        df.iloc[start:end, df.columns.get_loc("vibration")] += (</w:t>
        <w:br/>
        <w:t xml:space="preserve">            np.sin(t) * rng.uniform(1.5, 3.0)</w:t>
        <w:br/>
        <w:t xml:space="preserve">        )</w:t>
        <w:br/>
        <w:t xml:space="preserve">        df.iloc[start:end, df.columns.get_loc("voltage")] -= (</w:t>
        <w:br/>
        <w:t xml:space="preserve">            np.sin(t) * rng.uniform(5, 15)</w:t>
      </w:r>
    </w:p>
    <w:p>
      <w:pPr>
        <w:pStyle w:val="NoSpacing"/>
      </w:pPr>
      <w:r>
        <w:rPr>
          <w:rFonts w:ascii="Courier New" w:hAnsi="Courier New"/>
          <w:sz w:val="16"/>
        </w:rPr>
        <w:t xml:space="preserve">        )</w:t>
        <w:br/>
        <w:br/>
        <w:t xml:space="preserve">    elif fault_type == "overheating":</w:t>
        <w:br/>
        <w:t xml:space="preserve">        ramp = np.linspace(0, 1, n)</w:t>
        <w:br/>
        <w:t xml:space="preserve">        df.iloc[start:end, df.columns.get_loc("temperature")] += (</w:t>
        <w:br/>
        <w:t xml:space="preserve">            ramp * rng.uniform(15, 35)</w:t>
        <w:br/>
        <w:t xml:space="preserve">        )</w:t>
        <w:br/>
        <w:t xml:space="preserve">        df.iloc[start:end, df.columns.get_loc("current")] += (</w:t>
        <w:br/>
        <w:t xml:space="preserve">            ramp * rng.uniform(1, 3)</w:t>
        <w:br/>
        <w:t xml:space="preserve">        )</w:t>
        <w:br/>
        <w:br/>
        <w:t xml:space="preserve">    elif fault_type == "insulation_failure":</w:t>
        <w:br/>
        <w:t xml:space="preserve">        ramp = np.linspace(0, 1, n)</w:t>
        <w:br/>
        <w:t xml:space="preserve">        df.iloc[start:end, df.columns.get_loc("voltage")] -= (</w:t>
        <w:br/>
        <w:t xml:space="preserve">            ramp * rng.uniform(20, 60)</w:t>
        <w:br/>
        <w:t xml:space="preserve">        )</w:t>
        <w:br/>
        <w:t xml:space="preserve">        df.iloc[start:end, df.columns.get_loc("temperature")] += (</w:t>
        <w:br/>
        <w:t xml:space="preserve">            ramp * rng.uniform(5, 20)</w:t>
        <w:br/>
        <w:t xml:space="preserve">        )</w:t>
        <w:br/>
        <w:t xml:space="preserve">        df.iloc[start:end, df.columns.get_loc("current")] += (</w:t>
        <w:br/>
        <w:t xml:space="preserve">            ramp * rng.uniform(0.5, 2)</w:t>
        <w:br/>
        <w:t xml:space="preserve">        )</w:t>
        <w:br/>
        <w:br/>
        <w:t xml:space="preserve">    return df</w:t>
        <w:br/>
        <w:br/>
        <w:br/>
        <w:t># ── main generation function ─────────────────────────────────────────────────</w:t>
        <w:br/>
        <w:t>def generate_dataset(</w:t>
        <w:br/>
        <w:t xml:space="preserve">    n_seconds: int   = 600,</w:t>
        <w:br/>
        <w:t xml:space="preserve">    fault_count: int = 6,</w:t>
        <w:br/>
        <w:t xml:space="preserve">    seed: int        = 42,</w:t>
        <w:br/>
        <w:t xml:space="preserve">    env_noise: bool  = True,</w:t>
        <w:br/>
        <w:t>) -&gt; tuple[pd.DataFrame, list[dict]]:</w:t>
        <w:br/>
        <w:t xml:space="preserve">    """</w:t>
        <w:br/>
        <w:t xml:space="preserve">    Generate a synthetic cable dataset.</w:t>
        <w:br/>
        <w:br/>
        <w:t xml:space="preserve">    Returns</w:t>
        <w:br/>
        <w:t xml:space="preserve">    -------</w:t>
        <w:br/>
        <w:t xml:space="preserve">    df : DataFrame</w:t>
        <w:br/>
        <w:t xml:space="preserve">        Columns: timestamp, voltage, current, temperature, vibration,</w:t>
        <w:br/>
        <w:t xml:space="preserve">                 label (0/1), fault_type</w:t>
        <w:br/>
        <w:t xml:space="preserve">    fault_log : list[dict]</w:t>
        <w:br/>
        <w:t xml:space="preserve">        One entry per injected fault with keys:</w:t>
        <w:br/>
        <w:t xml:space="preserve">          fault_type, start_sample, duration_samples, fault_distance_m</w:t>
        <w:br/>
        <w:t xml:space="preserve">        `fault_distance_m` is the true cable position (0–CABLE_LENGTH)</w:t>
        <w:br/>
        <w:t xml:space="preserve">        that a TDR system would report.</w:t>
        <w:br/>
        <w:t xml:space="preserve">    """</w:t>
        <w:br/>
        <w:t xml:space="preserve">    rng       = np.random.RandomState(seed)</w:t>
        <w:br/>
        <w:t xml:space="preserve">    n_samples = n_seconds * SAMPLE_RATE</w:t>
        <w:br/>
      </w:r>
    </w:p>
    <w:p>
      <w:pPr>
        <w:pStyle w:val="NoSpacing"/>
      </w:pPr>
      <w:r>
        <w:rPr>
          <w:rFonts w:ascii="Courier New" w:hAnsi="Courier New"/>
          <w:sz w:val="16"/>
        </w:rPr>
        <w:t xml:space="preserve">    # ── base normal signal ────────────────────────────────────────────────────</w:t>
        <w:br/>
        <w:t xml:space="preserve">    t = np.arange(n_samples) / SAMPLE_RATE</w:t>
        <w:br/>
        <w:t xml:space="preserve">    df = pd.DataFrame({</w:t>
        <w:br/>
        <w:t xml:space="preserve">        "timestamp":           pd.to_datetime(t, unit="s", origin="2025-01-01"),</w:t>
        <w:br/>
        <w:t xml:space="preserve">        "voltage":             rng.normal(*NORMAL_PROFILES["voltage"],     n_samples),</w:t>
        <w:br/>
        <w:t xml:space="preserve">        "current":             rng.normal(*NORMAL_PROFILES["current"],     n_samples),</w:t>
        <w:br/>
        <w:t xml:space="preserve">        "temperature":         rng.normal(*NORMAL_PROFILES["temperature"], n_samples),</w:t>
        <w:br/>
        <w:t xml:space="preserve">        "vibration":           rng.normal(*NORMAL_PROFILES["vibration"],   n_samples),</w:t>
        <w:br/>
        <w:t xml:space="preserve">        "acoustic_strain":     np.zeros(n_samples),</w:t>
        <w:br/>
        <w:t xml:space="preserve">        "optical_osnr":        np.zeros(n_samples),</w:t>
        <w:br/>
        <w:t xml:space="preserve">        "optical_ber":         np.zeros(n_samples),</w:t>
        <w:br/>
        <w:t xml:space="preserve">        "optical_power":       np.zeros(n_samples),</w:t>
        <w:br/>
        <w:t xml:space="preserve">        "cable_distance_norm": 0.0,   # 0.0 = no active fault located</w:t>
        <w:br/>
        <w:t xml:space="preserve">        "cable_domain_id":     0,</w:t>
        <w:br/>
        <w:t xml:space="preserve">        "cable_type":          CABLE_DOMAIN_NAMES[0],  # "Electrical (Copper)"</w:t>
        <w:br/>
        <w:t xml:space="preserve">        "label":               0,</w:t>
        <w:br/>
        <w:t xml:space="preserve">        "fault_type":          "none",</w:t>
        <w:br/>
        <w:t xml:space="preserve">    })</w:t>
        <w:br/>
        <w:br/>
        <w:t xml:space="preserve">    # Realistic low-frequency drift</w:t>
        <w:br/>
        <w:t xml:space="preserve">    df["voltage"]     += 0.5 * np.sin(2 * np.pi * t / 120)</w:t>
        <w:br/>
        <w:t xml:space="preserve">    df["temperature"] += 0.3 * np.sin(2 * np.pi * t / 300)</w:t>
        <w:br/>
        <w:br/>
        <w:t xml:space="preserve">    if env_noise:</w:t>
        <w:br/>
        <w:t xml:space="preserve">        # Deep-sea ocean currents and thermal gradients</w:t>
        <w:br/>
        <w:t xml:space="preserve">        df["vibration"]   += 0.15 * np.sin(2 * np.pi * t / 45) * np.sin(2 * np.pi * t / 150)</w:t>
        <w:br/>
        <w:t xml:space="preserve">        df["temperature"] += 0.4 * np.cos(2 * np.pi * t / 800)</w:t>
        <w:br/>
        <w:t xml:space="preserve">        df["current"]     += 0.08 * np.sin(2 * np.pi * t / 200)</w:t>
        <w:br/>
        <w:br/>
        <w:br/>
        <w:t xml:space="preserve">    fault_log: list[dict] = []</w:t>
        <w:br/>
        <w:t xml:space="preserve">    if fault_count &lt;= 0:</w:t>
        <w:br/>
        <w:t xml:space="preserve">        return df, fault_log</w:t>
        <w:br/>
        <w:br/>
        <w:t xml:space="preserve">    # Minimum fault duration: 2 × SEQ_LEN so the LSTM always has full windows</w:t>
        <w:br/>
        <w:t xml:space="preserve">    min_dur_samples = int(2 * SEQ_LEN)</w:t>
        <w:br/>
        <w:br/>
        <w:t xml:space="preserve">    used_ranges: list[tuple[int, int]] = []</w:t>
        <w:br/>
        <w:br/>
        <w:t xml:space="preserve">    for _ in range(fault_count):</w:t>
        <w:br/>
        <w:t xml:space="preserve">        ftype    = rng.choice(FAULT_TYPES)</w:t>
        <w:br/>
        <w:t xml:space="preserve">        duration = max(</w:t>
        <w:br/>
        <w:t xml:space="preserve">            min_dur_samples,</w:t>
        <w:br/>
        <w:t xml:space="preserve">            int(rng.uniform(20, 80) * SAMPLE_RATE),  # 20–80 s</w:t>
        <w:br/>
        <w:t xml:space="preserve">        )</w:t>
        <w:br/>
        <w:br/>
        <w:t xml:space="preserve">        # Find a non-overlapping window, with a safety margin of SEQ_LEN</w:t>
        <w:br/>
        <w:t xml:space="preserve">        margin = SEQ_LEN</w:t>
        <w:br/>
        <w:t xml:space="preserve">        for _attempt in range(100):</w:t>
        <w:br/>
        <w:t xml:space="preserve">            start = int(rng.uniform(0.05, 0.90) * n_samples)</w:t>
      </w:r>
    </w:p>
    <w:p>
      <w:pPr>
        <w:pStyle w:val="NoSpacing"/>
      </w:pPr>
      <w:r>
        <w:rPr>
          <w:rFonts w:ascii="Courier New" w:hAnsi="Courier New"/>
          <w:sz w:val="16"/>
        </w:rPr>
        <w:t xml:space="preserve">            end   = start + duration</w:t>
        <w:br/>
        <w:t xml:space="preserve">            if end &gt;= n_samples - margin:</w:t>
        <w:br/>
        <w:t xml:space="preserve">                continue</w:t>
        <w:br/>
        <w:t xml:space="preserve">            if any(s - margin &lt;= end and e + margin &gt;= start</w:t>
        <w:br/>
        <w:t xml:space="preserve">                   for s, e in used_ranges):</w:t>
        <w:br/>
        <w:t xml:space="preserve">                continue</w:t>
        <w:br/>
        <w:t xml:space="preserve">            break</w:t>
        <w:br/>
        <w:t xml:space="preserve">        else:</w:t>
        <w:br/>
        <w:t xml:space="preserve">            log.warning("Could not place fault %s without overlap; skipping.", ftype)</w:t>
        <w:br/>
        <w:t xml:space="preserve">            continue</w:t>
        <w:br/>
        <w:br/>
        <w:t xml:space="preserve">        used_ranges.append((start, start + duration))</w:t>
        <w:br/>
        <w:t xml:space="preserve">        df = _inject_fault(df, ftype, start, duration, rng)</w:t>
        <w:br/>
        <w:t xml:space="preserve">        df.iloc[start : start + duration, df.columns.get_loc("label")]      = 1</w:t>
        <w:br/>
        <w:t xml:space="preserve">        df.iloc[start : start + duration, df.columns.get_loc("fault_type")] = ftype</w:t>
        <w:br/>
        <w:br/>
        <w:t xml:space="preserve">        # True cable position: random point along the cable.</w:t>
        <w:br/>
        <w:t xml:space="preserve">        # This is what a real TDR system would measure (round-trip echo delay).</w:t>
        <w:br/>
        <w:t xml:space="preserve">        fault_distance_m = round(float(rng.uniform(0, CABLE_LENGTH)), 1)</w:t>
        <w:br/>
        <w:t xml:space="preserve">        fault_distance_norm = round(fault_distance_m / CABLE_LENGTH, 6)</w:t>
        <w:br/>
        <w:br/>
        <w:t xml:space="preserve">        # Stamp distance on the fault rows</w:t>
        <w:br/>
        <w:t xml:space="preserve">        df.iloc[start : start + duration,</w:t>
        <w:br/>
        <w:t xml:space="preserve">                df.columns.get_loc("cable_distance_norm")] = fault_distance_norm</w:t>
        <w:br/>
        <w:br/>
        <w:t xml:space="preserve">        fault_log.append({</w:t>
        <w:br/>
        <w:t xml:space="preserve">            "fault_type":         ftype,</w:t>
        <w:br/>
        <w:t xml:space="preserve">            "start_sample":       start,</w:t>
        <w:br/>
        <w:t xml:space="preserve">            "duration_samples":   duration,</w:t>
        <w:br/>
        <w:t xml:space="preserve">            "fault_distance_m":   fault_distance_m,</w:t>
        <w:br/>
        <w:t xml:space="preserve">            "fault_distance_norm": fault_distance_norm,</w:t>
        <w:br/>
        <w:t xml:space="preserve">            "cable_length_m":     CABLE_LENGTH,</w:t>
        <w:br/>
        <w:t xml:space="preserve">        })</w:t>
        <w:br/>
        <w:t xml:space="preserve">        log.debug(</w:t>
        <w:br/>
        <w:t xml:space="preserve">            "Injected %s at sample %d (%.1f m)",</w:t>
        <w:br/>
        <w:t xml:space="preserve">            ftype, start, fault_distance_m,</w:t>
        <w:br/>
        <w:t xml:space="preserve">        )</w:t>
        <w:br/>
        <w:br/>
        <w:t xml:space="preserve">    log.info(</w:t>
        <w:br/>
        <w:t xml:space="preserve">        "Dataset generated: %d samples, %d faults injected",</w:t>
        <w:br/>
        <w:t xml:space="preserve">        n_samples, len(fault_log),</w:t>
        <w:br/>
        <w:t xml:space="preserve">    )</w:t>
        <w:br/>
        <w:t xml:space="preserve">    return df, fault_log</w:t>
        <w:br/>
        <w:br/>
        <w:br/>
        <w:t># ── quick smoke-test ─────────────────────────────────────────────────────────</w:t>
        <w:br/>
        <w:t>if __name__ == "__main__":</w:t>
        <w:br/>
        <w:t xml:space="preserve">    logging.basicConfig(level=logging.INFO)</w:t>
        <w:br/>
        <w:t xml:space="preserve">    df, log_ = generate_dataset(n_seconds=300, fault_count=4)</w:t>
        <w:br/>
        <w:t xml:space="preserve">    print(df.head())</w:t>
      </w:r>
    </w:p>
    <w:p>
      <w:pPr>
        <w:pStyle w:val="NoSpacing"/>
      </w:pPr>
      <w:r>
        <w:rPr>
          <w:rFonts w:ascii="Courier New" w:hAnsi="Courier New"/>
          <w:sz w:val="16"/>
        </w:rPr>
        <w:t xml:space="preserve">    print(f"\n{len(df):,} samples | {df['label'].mean()*100:.1f}% fault")</w:t>
        <w:br/>
        <w:t xml:space="preserve">    print("\nFault log:")</w:t>
        <w:br/>
        <w:t xml:space="preserve">    for f in log_:</w:t>
        <w:br/>
        <w:t xml:space="preserve">        print(f)</w:t>
        <w:br/>
      </w:r>
    </w:p>
    <w:p>
      <w:r>
        <w:br w:type="page"/>
      </w:r>
    </w:p>
    <w:p>
      <w:pPr>
        <w:pStyle w:val="Heading2"/>
      </w:pPr>
      <w:r>
        <w:rPr>
          <w:color w:val="003366"/>
        </w:rPr>
        <w:t>File: utils.py</w:t>
      </w:r>
    </w:p>
    <w:p>
      <w:pPr>
        <w:jc w:val="both"/>
      </w:pPr>
      <w:r>
        <w:rPr>
          <w:b/>
        </w:rPr>
        <w:t>Description:</w:t>
      </w:r>
      <w:r>
        <w:t xml:space="preserve"> Essential component located at utils.py.</w:t>
      </w:r>
    </w:p>
    <w:p>
      <w:pPr>
        <w:pStyle w:val="NoSpacing"/>
      </w:pPr>
      <w:r>
        <w:rPr>
          <w:rFonts w:ascii="Courier New" w:hAnsi="Courier New"/>
          <w:sz w:val="16"/>
        </w:rPr>
        <w:t>"""</w:t>
        <w:br/>
        <w:t>utils.py</w:t>
        <w:br/>
        <w:t>Shared utility functions used across model.py, evaluate.py, and api.py.</w:t>
        <w:br/>
        <w:t>Keeping them here avoids circular imports and mid-file import hacks.</w:t>
        <w:br/>
        <w:t>"""</w:t>
        <w:br/>
        <w:br/>
        <w:t>import numpy as np</w:t>
        <w:br/>
        <w:t>import logging</w:t>
        <w:br/>
        <w:br/>
        <w:t>log = logging.getLogger(__name__)</w:t>
        <w:br/>
        <w:br/>
        <w:br/>
        <w:t>def make_sequences(data: np.ndarray, seq_len: int) -&gt; np.ndarray:</w:t>
        <w:br/>
        <w:t xml:space="preserve">    """</w:t>
        <w:br/>
        <w:t xml:space="preserve">    Sliding-window segmentation.</w:t>
        <w:br/>
        <w:t xml:space="preserve">    Input shape : (n_samples, n_features)</w:t>
        <w:br/>
        <w:t xml:space="preserve">    Output shape: (n_windows, seq_len, n_features)</w:t>
        <w:br/>
        <w:t xml:space="preserve">    """</w:t>
        <w:br/>
        <w:t xml:space="preserve">    n = len(data) - seq_len</w:t>
        <w:br/>
        <w:t xml:space="preserve">    if n &lt;= 0:</w:t>
        <w:br/>
        <w:t xml:space="preserve">        raise ValueError(</w:t>
        <w:br/>
        <w:t xml:space="preserve">            f"Data length {len(data)} is shorter than seq_len {seq_len}."</w:t>
        <w:br/>
        <w:t xml:space="preserve">        )</w:t>
        <w:br/>
        <w:t xml:space="preserve">    return np.array([data[i : i + seq_len] for i in range(n)])</w:t>
        <w:br/>
        <w:br/>
        <w:br/>
        <w:t>def clip_to_scaler_bounds(data: np.ndarray, scaler) -&gt; np.ndarray:</w:t>
        <w:br/>
        <w:t xml:space="preserve">    """</w:t>
        <w:br/>
        <w:t xml:space="preserve">    Clips inference data to the Min/Max range seen during training.</w:t>
        <w:br/>
        <w:t xml:space="preserve">    Prevents the Scaler from extrapolating, which often produces</w:t>
        <w:br/>
        <w:t xml:space="preserve">    nonsensical inputs for the model during extreme sensor spikes.</w:t>
        <w:br/>
        <w:t xml:space="preserve">    """</w:t>
        <w:br/>
        <w:t xml:space="preserve">    lo, hi = scaler.data_min_, scaler.data_max_</w:t>
        <w:br/>
        <w:t xml:space="preserve">    </w:t>
        <w:br/>
        <w:t xml:space="preserve">    # Optional: Log warning if we're clipping a significant amount</w:t>
        <w:br/>
        <w:t xml:space="preserve">    # (e.g. more than 10% beyond the original range)</w:t>
        <w:br/>
        <w:t xml:space="preserve">    for i in range(data.shape[1]):</w:t>
        <w:br/>
        <w:t xml:space="preserve">        col_min, col_max = data[:, i].min(), data[:, i].max()</w:t>
        <w:br/>
        <w:t xml:space="preserve">        if col_min &lt; lo[i] * 0.9 or col_max &gt; hi[i] * 1.1:</w:t>
        <w:br/>
        <w:t xml:space="preserve">            log.warning(</w:t>
        <w:br/>
        <w:t xml:space="preserve">                "Feature %d has extreme values [%.4f, %.4f] outside training range [%.4f, %.4f]. Clipping.",</w:t>
        <w:br/>
        <w:t xml:space="preserve">                i, col_min, col_max, lo[i], hi[i]</w:t>
        <w:br/>
        <w:t xml:space="preserve">            )</w:t>
        <w:br/>
        <w:t xml:space="preserve">            </w:t>
        <w:br/>
        <w:t xml:space="preserve">    return np.clip(data, lo, hi)</w:t>
        <w:br/>
        <w:br/>
        <w:br/>
        <w:t>def find_optimal_threshold(scores: np.ndarray, labels: np.ndarray) -&gt; float:</w:t>
        <w:br/>
        <w:t xml:space="preserve">    """</w:t>
        <w:br/>
        <w:t xml:space="preserve">    Sweep candidate thresholds and return the one that maximises F1-score.</w:t>
      </w:r>
    </w:p>
    <w:p>
      <w:pPr>
        <w:pStyle w:val="NoSpacing"/>
      </w:pPr>
      <w:r>
        <w:rPr>
          <w:rFonts w:ascii="Courier New" w:hAnsi="Courier New"/>
          <w:sz w:val="16"/>
        </w:rPr>
        <w:t xml:space="preserve">    Falls back gracefully when all predictions are one class.</w:t>
        <w:br/>
        <w:t xml:space="preserve">    """</w:t>
        <w:br/>
        <w:t xml:space="preserve">    from sklearn.metrics import f1_score</w:t>
        <w:br/>
        <w:br/>
        <w:t xml:space="preserve">    candidates = np.percentile(scores, np.arange(50, 100, 0.5))</w:t>
        <w:br/>
        <w:t xml:space="preserve">    best_f1, best_thr = -1.0, candidates[0]</w:t>
        <w:br/>
        <w:br/>
        <w:t xml:space="preserve">    for thr in candidates:</w:t>
        <w:br/>
        <w:t xml:space="preserve">        preds = (scores &gt; thr).astype(int)</w:t>
        <w:br/>
        <w:t xml:space="preserve">        f1 = f1_score(labels, preds, zero_division=0)</w:t>
        <w:br/>
        <w:t xml:space="preserve">        if f1 &gt; best_f1:</w:t>
        <w:br/>
        <w:t xml:space="preserve">            best_f1, best_thr = f1, thr</w:t>
        <w:br/>
        <w:br/>
        <w:t xml:space="preserve">    log.info("Optimal threshold: %.5f  (F1 = %.4f)", best_thr, best_f1)</w:t>
        <w:br/>
        <w:t xml:space="preserve">    return float(best_thr)</w:t>
        <w:br/>
        <w:br/>
        <w:br/>
        <w:t>def ema(values: np.ndarray, alpha: float = 0.05) -&gt; np.ndarray:</w:t>
        <w:br/>
        <w:t xml:space="preserve">    """Exponential moving average — smoother health metric than a simple mean."""</w:t>
        <w:br/>
        <w:t xml:space="preserve">    out = np.empty_like(values, dtype=float)</w:t>
        <w:br/>
        <w:t xml:space="preserve">    out[0] = values[0]</w:t>
        <w:br/>
        <w:t xml:space="preserve">    for i in range(1, len(values)):</w:t>
        <w:br/>
        <w:t xml:space="preserve">        out[i] = alpha * values[i] + (1 - alpha) * out[i - 1]</w:t>
        <w:br/>
        <w:t xml:space="preserve">    return out</w:t>
        <w:br/>
      </w:r>
    </w:p>
    <w:p>
      <w:r>
        <w:br w:type="page"/>
      </w:r>
    </w:p>
    <w:p>
      <w:pPr>
        <w:pStyle w:val="Heading2"/>
      </w:pPr>
      <w:r>
        <w:rPr>
          <w:color w:val="003366"/>
        </w:rPr>
        <w:t>File: reports/generator.py</w:t>
      </w:r>
    </w:p>
    <w:p>
      <w:pPr>
        <w:jc w:val="both"/>
      </w:pPr>
      <w:r>
        <w:rPr>
          <w:b/>
        </w:rPr>
        <w:t>Description:</w:t>
      </w:r>
      <w:r>
        <w:t xml:space="preserve"> Essential component located at reports/generator.py.</w:t>
      </w:r>
    </w:p>
    <w:p>
      <w:pPr>
        <w:pStyle w:val="NoSpacing"/>
      </w:pPr>
      <w:r>
        <w:rPr>
          <w:rFonts w:ascii="Courier New" w:hAnsi="Courier New"/>
          <w:sz w:val="16"/>
        </w:rPr>
        <w:t>import os</w:t>
        <w:br/>
        <w:t>import pandas as pd</w:t>
        <w:br/>
        <w:t>from datetime import datetime</w:t>
        <w:br/>
        <w:t>from reportlab.lib.colors import HexColor</w:t>
        <w:br/>
        <w:t>from reportlab.lib.pagesizes import A4</w:t>
        <w:br/>
        <w:t>from reportlab.platypus import SimpleDocTemplate, Table, TableStyle, Paragraph, Spacer</w:t>
        <w:br/>
        <w:t>from reportlab.lib.styles import getSampleStyleSheet, ParagraphStyle</w:t>
        <w:br/>
        <w:br/>
        <w:t>class ReportGenerator:</w:t>
        <w:br/>
        <w:t xml:space="preserve">    """</w:t>
        <w:br/>
        <w:t xml:space="preserve">    Handles generation of forensic reports (PDF/CSV) from system outcomes.</w:t>
        <w:br/>
        <w:t xml:space="preserve">    Used for audit trails and regulatory compliance.</w:t>
        <w:br/>
        <w:t xml:space="preserve">    """</w:t>
        <w:br/>
        <w:br/>
        <w:t xml:space="preserve">    @staticmethod</w:t>
        <w:br/>
        <w:t xml:space="preserve">    def generate_csv(fault_log: list, output_path: str):</w:t>
        <w:br/>
        <w:t xml:space="preserve">        """Generates a raw CSV dump of detected faults."""</w:t>
        <w:br/>
        <w:t xml:space="preserve">        if not fault_log:</w:t>
        <w:br/>
        <w:t xml:space="preserve">            df = pd.DataFrame(columns=["timestamp", "fault_type", "severity", "estimated_distance_m", "status"])</w:t>
        <w:br/>
        <w:t xml:space="preserve">        else:</w:t>
        <w:br/>
        <w:t xml:space="preserve">            df = pd.DataFrame(fault_log)</w:t>
        <w:br/>
        <w:t xml:space="preserve">        </w:t>
        <w:br/>
        <w:t xml:space="preserve">        df.to_csv(output_path, index=False)</w:t>
        <w:br/>
        <w:t xml:space="preserve">        return output_path</w:t>
        <w:br/>
        <w:br/>
        <w:t xml:space="preserve">    @staticmethod</w:t>
        <w:br/>
        <w:t xml:space="preserve">    def generate_pdf(fault_log: list, metadata: dict, output_path: str):</w:t>
        <w:br/>
        <w:t xml:space="preserve">        """Generates a professional PDF forensic report."""</w:t>
        <w:br/>
        <w:t xml:space="preserve">        doc = SimpleDocTemplate(output_path, pagesize=A4)</w:t>
        <w:br/>
        <w:t xml:space="preserve">        styles = getSampleStyleSheet()</w:t>
        <w:br/>
        <w:t xml:space="preserve">        elements = []</w:t>
        <w:br/>
        <w:br/>
        <w:t xml:space="preserve">        title_style = ParagraphStyle(</w:t>
        <w:br/>
        <w:t xml:space="preserve">            'ReportTitle',</w:t>
        <w:br/>
        <w:t xml:space="preserve">            parent=styles['Heading1'],</w:t>
        <w:br/>
        <w:t xml:space="preserve">            fontSize=22,</w:t>
        <w:br/>
        <w:t xml:space="preserve">            spaceAfter=20,</w:t>
        <w:br/>
        <w:t xml:space="preserve">            textColor=HexColor("#020912")</w:t>
        <w:br/>
        <w:t xml:space="preserve">        )</w:t>
        <w:br/>
        <w:t xml:space="preserve">        elements.append(Paragraph("Undersea Cable Forensic Report", title_style))</w:t>
        <w:br/>
        <w:t xml:space="preserve">        elements.append(Paragraph(f"Generated: {datetime.now().strftime('%Y-%m-%d %H:%M:%S')}", styles['Normal']))</w:t>
        <w:br/>
        <w:t xml:space="preserve">        elements.append(Spacer(1, 20))</w:t>
        <w:br/>
        <w:br/>
        <w:t xml:space="preserve">        elements.append(Paragraph("System Context", styles['Heading2']))</w:t>
        <w:br/>
        <w:t xml:space="preserve">        meta_data = [</w:t>
        <w:br/>
        <w:t xml:space="preserve">            ["Deployment ID", metadata.get("deployment_id", "N/A")],</w:t>
        <w:br/>
        <w:t xml:space="preserve">            ["Dataset Source", metadata.get("source", "Simulation")],</w:t>
        <w:br/>
        <w:t xml:space="preserve">            ["Model Version", metadata.get("model_version", "v1.2.0")],</w:t>
        <w:br/>
        <w:t xml:space="preserve">            ["Anomaly Threshold", f"{metadata.get('threshold', 0):.6f}"],</w:t>
        <w:br/>
        <w:t xml:space="preserve">            ["Total Samples", str(metadata.get("total_samples", 0))],</w:t>
      </w:r>
    </w:p>
    <w:p>
      <w:pPr>
        <w:pStyle w:val="NoSpacing"/>
      </w:pPr>
      <w:r>
        <w:rPr>
          <w:rFonts w:ascii="Courier New" w:hAnsi="Courier New"/>
          <w:sz w:val="16"/>
        </w:rPr>
        <w:t xml:space="preserve">            ["Total Faults", str(len(fault_log))]</w:t>
        <w:br/>
        <w:t xml:space="preserve">        ]</w:t>
        <w:br/>
        <w:t xml:space="preserve">        t_meta = Table(meta_data, colWidths=[150, 300])</w:t>
        <w:br/>
        <w:t xml:space="preserve">        t_meta.setStyle(TableStyle([</w:t>
        <w:br/>
        <w:t xml:space="preserve">            ('BACKGROUND', (0, 0), (0, -1), HexColor("#041322")),</w:t>
        <w:br/>
        <w:t xml:space="preserve">            ('TEXTCOLOR', (0, 0), (0, -1), "whitesmoke"),</w:t>
        <w:br/>
        <w:t xml:space="preserve">            ('ALIGN', (0, 0), (-1, -1), 'LEFT'),</w:t>
        <w:br/>
        <w:t xml:space="preserve">            ('FONTNAME', (0, 0), (-1, -1), 'Helvetica'),</w:t>
        <w:br/>
        <w:t xml:space="preserve">            ('BOTTOMPADDING', (0, 0), (-1, -1), 6),</w:t>
        <w:br/>
        <w:t xml:space="preserve">            ('GRID', (0, 0), (-1, -1), 0.5, "grey")</w:t>
        <w:br/>
        <w:t xml:space="preserve">        ]))</w:t>
        <w:br/>
        <w:t xml:space="preserve">        elements.append(t_meta)</w:t>
        <w:br/>
        <w:t xml:space="preserve">        elements.append(Spacer(1, 30))</w:t>
        <w:br/>
        <w:br/>
        <w:t xml:space="preserve">        elements.append(Paragraph("Detection Log", styles['Heading2']))</w:t>
        <w:br/>
        <w:t xml:space="preserve">        if not fault_log:</w:t>
        <w:br/>
        <w:t xml:space="preserve">            elements.append(Paragraph("No faults detected during this operation window.", styles['Italic']))</w:t>
        <w:br/>
        <w:t xml:space="preserve">        else:</w:t>
        <w:br/>
        <w:t xml:space="preserve">            data = [["Timestamp", "Type", "Severity", "Dist (m)", "Score", "Top Drivers"]]</w:t>
        <w:br/>
        <w:t xml:space="preserve">            for f in fault_log:</w:t>
        <w:br/>
        <w:t xml:space="preserve">                data.append([</w:t>
        <w:br/>
        <w:t xml:space="preserve">                    f.get("timestamp", "N/A"),</w:t>
        <w:br/>
        <w:t xml:space="preserve">                    f.get("fault_type", "None").replace("_", " ").title(),</w:t>
        <w:br/>
        <w:t xml:space="preserve">                    f.get("severity", "Medium").upper(),</w:t>
        <w:br/>
        <w:t xml:space="preserve">                    f"{f.get('estimated_distance_m', 0):.1f}",</w:t>
        <w:br/>
        <w:t xml:space="preserve">                    f"{f.get('anomaly_score', 0):.4f}",</w:t>
        <w:br/>
        <w:t xml:space="preserve">                    f.get("xai_text", "N/A")</w:t>
        <w:br/>
        <w:t xml:space="preserve">                ])</w:t>
        <w:br/>
        <w:br/>
        <w:t xml:space="preserve">            t_log = Table(data, colWidths=[100, 100, 70, 60, 60, 150])</w:t>
        <w:br/>
        <w:t xml:space="preserve">            t_log.setStyle(TableStyle([</w:t>
        <w:br/>
        <w:t xml:space="preserve">                ('BACKGROUND', (0, 0), (-1, 0), HexColor("#00ffc8")),</w:t>
        <w:br/>
        <w:t xml:space="preserve">                ('TEXTCOLOR', (0, 0), (-1, 0), HexColor("#020912")),</w:t>
        <w:br/>
        <w:t xml:space="preserve">                ('ALIGN', (0, 0), (-1, -1), 'CENTER'),</w:t>
        <w:br/>
        <w:t xml:space="preserve">                ('FONTNAME', (0, 0), (-1, 0), 'Helvetica-Bold'),</w:t>
        <w:br/>
        <w:t xml:space="preserve">                ('FONTSIZE', (0, 0), (-1, 0), 10),</w:t>
        <w:br/>
        <w:t xml:space="preserve">                ('BOTTOMPADDING', (0, 0), (-1, 0), 10),</w:t>
        <w:br/>
        <w:t xml:space="preserve">                ('GRID', (0, 0), (-1, -1), 0.5, "grey"),</w:t>
        <w:br/>
        <w:t xml:space="preserve">                ('ROWBACKGROUNDS', (0, 1), (-1, -1), ["whitesmoke", "white"])</w:t>
        <w:br/>
        <w:t xml:space="preserve">            ]))</w:t>
        <w:br/>
        <w:t xml:space="preserve">            elements.append(t_log)</w:t>
        <w:br/>
        <w:br/>
        <w:t xml:space="preserve">        elements.append(Spacer(1, 40))</w:t>
        <w:br/>
        <w:t xml:space="preserve">        elements.append(Paragraph("Recommended Mitigation Protocols", styles['Heading2']))</w:t>
        <w:br/>
        <w:t xml:space="preserve">        if not fault_log:</w:t>
        <w:br/>
        <w:t xml:space="preserve">            elements.append(Paragraph("No mitigation required. System operating nominally.", styles['Normal']))</w:t>
        <w:br/>
        <w:t xml:space="preserve">        else:</w:t>
        <w:br/>
        <w:t xml:space="preserve">            highest_sev = max(fault_log, key=lambda x: {"Low":1, "Medium":2, "High":3, "Critical":4}.get(x.get("severity", "Medium"), 0)).get("severity", "Medium")</w:t>
        <w:br/>
        <w:t xml:space="preserve">            if highest_sev == "Critical":</w:t>
        <w:br/>
        <w:t xml:space="preserve">                proto = "&lt;b&gt;CRITICAL PROTOCOL:&lt;/b&gt; Immediate dispatch of maritime ROV (Remotely Operated Vehicle) to the calculated fault coordinates is mandatory. Prepare for potential deep-sea splice repair or physical casing replacement."</w:t>
      </w:r>
    </w:p>
    <w:p>
      <w:pPr>
        <w:pStyle w:val="NoSpacing"/>
      </w:pPr>
      <w:r>
        <w:rPr>
          <w:rFonts w:ascii="Courier New" w:hAnsi="Courier New"/>
          <w:sz w:val="16"/>
        </w:rPr>
        <w:t xml:space="preserve">            elif highest_sev == "High":</w:t>
        <w:br/>
        <w:t xml:space="preserve">                proto = "&lt;b&gt;HIGH PRIORITY:&lt;/b&gt; Schedule maintenance dispatch within 24 hours. Physical degradation is severe and total signal loss or power arc is imminent."</w:t>
        <w:br/>
        <w:t xml:space="preserve">            else:</w:t>
        <w:br/>
        <w:t xml:space="preserve">                proto = "&lt;b&gt;WARNING:&lt;/b&gt; Soft anomalies detected. Continue to monitor the segment closely, cross-reference with secondary telemetry, and schedule preventative inspection."</w:t>
        <w:br/>
        <w:t xml:space="preserve">            elements.append(Paragraph(proto, styles['Normal']))</w:t>
        <w:br/>
        <w:br/>
        <w:t xml:space="preserve">        elements.append(Spacer(1, 50))</w:t>
        <w:br/>
        <w:t xml:space="preserve">        footer_style = ParagraphStyle('Footer', parent=styles['Normal'], alignment=1)</w:t>
        <w:br/>
        <w:t xml:space="preserve">        elements.append(Paragraph("End of Forensic Report", footer_style))</w:t>
        <w:br/>
        <w:br/>
        <w:t xml:space="preserve">        doc.build(elements)</w:t>
        <w:br/>
        <w:t xml:space="preserve">        return output_path</w:t>
      </w:r>
    </w:p>
    <w:p>
      <w:r>
        <w:br w:type="page"/>
      </w:r>
    </w:p>
    <w:p>
      <w:pPr>
        <w:pStyle w:val="Heading2"/>
      </w:pPr>
      <w:r>
        <w:rPr>
          <w:color w:val="003366"/>
        </w:rPr>
        <w:t>File: train_universal.py</w:t>
      </w:r>
    </w:p>
    <w:p>
      <w:pPr>
        <w:jc w:val="both"/>
      </w:pPr>
      <w:r>
        <w:rPr>
          <w:b/>
        </w:rPr>
        <w:t>Description:</w:t>
      </w:r>
      <w:r>
        <w:t xml:space="preserve"> Essential component located at train_universal.py.</w:t>
      </w:r>
    </w:p>
    <w:p>
      <w:pPr>
        <w:pStyle w:val="NoSpacing"/>
      </w:pPr>
      <w:r>
        <w:rPr>
          <w:rFonts w:ascii="Courier New" w:hAnsi="Courier New"/>
          <w:sz w:val="16"/>
        </w:rPr>
        <w:t>"""</w:t>
        <w:br/>
        <w:t>train_universal.py</w:t>
        <w:br/>
        <w:t>Universal multi-modal training pipeline.</w:t>
        <w:br/>
        <w:br/>
        <w:t>Loads all available datasets, enriches them with cable_distance_norm and</w:t>
        <w:br/>
        <w:t>cable_type if missing, then trains the enhanced Conv-Transformer model.</w:t>
        <w:br/>
        <w:t>"""</w:t>
        <w:br/>
        <w:br/>
        <w:t>import logging</w:t>
        <w:br/>
        <w:t>import pickle</w:t>
        <w:br/>
        <w:t>import os</w:t>
        <w:br/>
        <w:br/>
        <w:t>import numpy as np</w:t>
        <w:br/>
        <w:t>import pandas as pd</w:t>
        <w:br/>
        <w:br/>
        <w:t>from config import CABLE_DOMAIN_NAMES, CABLE_LENGTH, CLASS_WEIGHTS</w:t>
        <w:br/>
        <w:t>from model import CableFaultDetector</w:t>
        <w:br/>
        <w:br/>
        <w:t>logging.basicConfig(</w:t>
        <w:br/>
        <w:t xml:space="preserve">    level=logging.INFO,</w:t>
        <w:br/>
        <w:t xml:space="preserve">    format="%(asctime)s [%(levelname)s] %(name)s: %(message)s",</w:t>
        <w:br/>
        <w:t>)</w:t>
        <w:br/>
        <w:t>log = logging.getLogger(__name__)</w:t>
        <w:br/>
        <w:br/>
        <w:br/>
        <w:t># ── helpers ───────────────────────────────────────────────────────────────────</w:t>
        <w:br/>
        <w:br/>
        <w:t>def _enrich(df: pd.DataFrame, domain_id: int) -&gt; pd.DataFrame:</w:t>
        <w:br/>
        <w:t xml:space="preserve">    """Add cable_distance_norm, cable_domain_id and cable_type if missing."""</w:t>
        <w:br/>
        <w:t xml:space="preserve">    if "cable_domain_id" not in df.columns:</w:t>
        <w:br/>
        <w:t xml:space="preserve">        df["cable_domain_id"] = domain_id</w:t>
        <w:br/>
        <w:br/>
        <w:t xml:space="preserve">    if "cable_type" not in df.columns:</w:t>
        <w:br/>
        <w:t xml:space="preserve">        df["cable_type"] = df["cable_domain_id"].map(</w:t>
        <w:br/>
        <w:t xml:space="preserve">            lambda d: CABLE_DOMAIN_NAMES.get(int(d), f"Domain-{int(d)}")</w:t>
        <w:br/>
        <w:t xml:space="preserve">        )</w:t>
        <w:br/>
        <w:br/>
        <w:t xml:space="preserve">    if "cable_distance_norm" not in df.columns:</w:t>
        <w:br/>
        <w:t xml:space="preserve">        # Fault rows get a random normalised position along the cable;</w:t>
        <w:br/>
        <w:t xml:space="preserve">        # normal rows stay at 0.0 (no active fault located).</w:t>
        <w:br/>
        <w:t xml:space="preserve">        rng = np.random.default_rng(seed=42)</w:t>
        <w:br/>
        <w:t xml:space="preserve">        dist = np.where(</w:t>
        <w:br/>
        <w:t xml:space="preserve">            df["label"].values == 1,</w:t>
        <w:br/>
        <w:t xml:space="preserve">            rng.uniform(0.0, 1.0, size=len(df)),</w:t>
        <w:br/>
        <w:t xml:space="preserve">            0.0,</w:t>
        <w:br/>
        <w:t xml:space="preserve">        )</w:t>
        <w:br/>
        <w:t xml:space="preserve">        df["cable_distance_norm"] = dist.astype(np.float32)</w:t>
        <w:br/>
        <w:br/>
        <w:t xml:space="preserve">    return df</w:t>
        <w:br/>
      </w:r>
    </w:p>
    <w:p>
      <w:pPr>
        <w:pStyle w:val="NoSpacing"/>
      </w:pPr>
      <w:r>
        <w:rPr>
          <w:rFonts w:ascii="Courier New" w:hAnsi="Courier New"/>
          <w:sz w:val="16"/>
        </w:rPr>
        <w:br/>
        <w:t>def _load(path: str, domain_id: int) -&gt; pd.DataFrame:</w:t>
        <w:br/>
        <w:t xml:space="preserve">    try:</w:t>
        <w:br/>
        <w:t xml:space="preserve">        df = pd.read_csv(path)</w:t>
        <w:br/>
        <w:t xml:space="preserve">        df = _enrich(df, domain_id)</w:t>
        <w:br/>
        <w:t xml:space="preserve">        log.info("Loaded %-45s  %6d rows  (domain=%d — %s)",</w:t>
        <w:br/>
        <w:t xml:space="preserve">                 path, len(df), domain_id, CABLE_DOMAIN_NAMES.get(domain_id, "?"))</w:t>
        <w:br/>
        <w:t xml:space="preserve">        return df</w:t>
        <w:br/>
        <w:t xml:space="preserve">    except FileNotFoundError:</w:t>
        <w:br/>
        <w:t xml:space="preserve">        log.warning("Dataset not found, skipping: %s", path)</w:t>
        <w:br/>
        <w:t xml:space="preserve">        return pd.DataFrame()</w:t>
        <w:br/>
        <w:br/>
        <w:br/>
        <w:t># ── main ──────────────────────────────────────────────────────────────────────</w:t>
        <w:br/>
        <w:br/>
        <w:t>def main(resume: bool = False):</w:t>
        <w:br/>
        <w:t xml:space="preserve">    print("\n" + "=" * 60)</w:t>
        <w:br/>
        <w:t xml:space="preserve">    print("  Universal Multi-Modal Training Pipeline")</w:t>
        <w:br/>
        <w:t xml:space="preserve">    print("  Cable length: {:,.0f} m ({:,.0f} km)".format(</w:t>
        <w:br/>
        <w:t xml:space="preserve">        CABLE_LENGTH, CABLE_LENGTH / 1000))</w:t>
        <w:br/>
        <w:t xml:space="preserve">    print("=" * 60 + "\n")</w:t>
        <w:br/>
        <w:br/>
        <w:t xml:space="preserve">    # ── load all available datasets ──────────────────────────────────────────</w:t>
        <w:br/>
        <w:t xml:space="preserve">    datasets = [</w:t>
        <w:br/>
        <w:t xml:space="preserve">        # (csv_path,                             domain_id)</w:t>
        <w:br/>
        <w:t xml:space="preserve">        ("datasets/realistic_data.csv",          0),   # Electrical (Copper)</w:t>
        <w:br/>
        <w:t xml:space="preserve">        ("datasets/optical_240km.csv",           1),   # Optical (Fibre)</w:t>
        <w:br/>
        <w:t xml:space="preserve">        ("datasets/synthetic_cable_50k.csv",     0),   # Electrical (Copper)</w:t>
        <w:br/>
        <w:t xml:space="preserve">        ("datasets/azure_pdm.csv",               0),   # Electrical (Copper) — industrial proxy</w:t>
        <w:br/>
        <w:t xml:space="preserve">        ("datasets/industrial_pump.csv",         0),   # Electrical (Copper) — industrial proxy</w:t>
        <w:br/>
        <w:t xml:space="preserve">    ]</w:t>
        <w:br/>
        <w:br/>
        <w:t xml:space="preserve">    frames = [_load(path, did) for path, did in datasets]</w:t>
        <w:br/>
        <w:t xml:space="preserve">    df_combined = pd.concat(</w:t>
        <w:br/>
        <w:t xml:space="preserve">        [f for f in frames if len(f) &gt; 0], ignore_index=True</w:t>
        <w:br/>
        <w:t xml:space="preserve">    )</w:t>
        <w:br/>
        <w:br/>
        <w:t xml:space="preserve">    if len(df_combined) == 0:</w:t>
        <w:br/>
        <w:t xml:space="preserve">        print("ERROR: No datasets found — check the datasets/ directory.")</w:t>
        <w:br/>
        <w:t xml:space="preserve">        return</w:t>
        <w:br/>
        <w:br/>
        <w:t xml:space="preserve">    # ── summary ──────────────────────────────────────────────────────────────</w:t>
        <w:br/>
        <w:t xml:space="preserve">    print(f"\nCombined dataset : {len(df_combined):,} rows")</w:t>
        <w:br/>
        <w:t xml:space="preserve">    print(f"  Normal rows    : {(df_combined['label']==0).sum():,}")</w:t>
        <w:br/>
        <w:t xml:space="preserve">    print(f"  Fault rows     : {(df_combined['label']==1).sum():,}")</w:t>
        <w:br/>
        <w:t xml:space="preserve">    print(f"  Fault %        : {df_combined['label'].mean()*100:.1f}%\n")</w:t>
        <w:br/>
        <w:br/>
        <w:t xml:space="preserve">    print("Cable type breakdown:")</w:t>
        <w:br/>
        <w:t xml:space="preserve">    for ctype, grp in df_combined.groupby("cable_type"):</w:t>
        <w:br/>
        <w:t xml:space="preserve">        faults = grp["label"].sum()</w:t>
      </w:r>
    </w:p>
    <w:p>
      <w:pPr>
        <w:pStyle w:val="NoSpacing"/>
      </w:pPr>
      <w:r>
        <w:rPr>
          <w:rFonts w:ascii="Courier New" w:hAnsi="Courier New"/>
          <w:sz w:val="16"/>
        </w:rPr>
        <w:t xml:space="preserve">        print(f"  {ctype:&lt;30}  {len(grp):&gt;7,} rows  ({faults:&gt;5,} faults)")</w:t>
        <w:br/>
        <w:t xml:space="preserve">    print()</w:t>
        <w:br/>
        <w:br/>
        <w:t xml:space="preserve">    print("Fault type counts:")</w:t>
        <w:br/>
        <w:t xml:space="preserve">    print(df_combined["fault_type"].value_counts().to_string())</w:t>
        <w:br/>
        <w:t xml:space="preserve">    print()</w:t>
        <w:br/>
        <w:br/>
        <w:t xml:space="preserve">    # ── train ────────────────────────────────────────────────────────────────</w:t>
        <w:br/>
        <w:t xml:space="preserve">    print("Training Enhanced Conv-Transformer model...")</w:t>
        <w:br/>
        <w:t xml:space="preserve">    detector = CableFaultDetector()</w:t>
        <w:br/>
        <w:t xml:space="preserve">    detector.train(df_combined, resume=resume)</w:t>
        <w:br/>
        <w:br/>
        <w:t xml:space="preserve">    # ── evaluate on training data (quick sanity check) ───────────────────────</w:t>
        <w:br/>
        <w:t xml:space="preserve">    result = detector.predict(df_combined)</w:t>
        <w:br/>
        <w:t xml:space="preserve">    metrics = detector.evaluate(result)</w:t>
        <w:br/>
        <w:br/>
        <w:t xml:space="preserve">    print("\n" + "=" * 60)</w:t>
        <w:br/>
        <w:t xml:space="preserve">    print("  Training Complete — Results")</w:t>
        <w:br/>
        <w:t xml:space="preserve">    print("=" * 60)</w:t>
        <w:br/>
        <w:t xml:space="preserve">    print(f"  ROC-AUC   : {metrics['roc_auc']:.4f}")</w:t>
        <w:br/>
        <w:t xml:space="preserve">    print(f"  Threshold : {metrics['threshold']:.6f}")</w:t>
        <w:br/>
        <w:t xml:space="preserve">    if "report" in metrics:</w:t>
        <w:br/>
        <w:t xml:space="preserve">        r = metrics["report"]</w:t>
        <w:br/>
        <w:t xml:space="preserve">        fault_metrics = r.get('fault', r.get('1', {}))</w:t>
        <w:br/>
        <w:t xml:space="preserve">        print(f"  Precision : {fault_metrics.get('precision', 0):.4f}")</w:t>
        <w:br/>
        <w:t xml:space="preserve">        print(f"  Recall    : {fault_metrics.get('recall',    0):.4f}")</w:t>
        <w:br/>
        <w:t xml:space="preserve">        print(f"  F1        : {fault_metrics.get('f1-score',  0):.4f}")</w:t>
        <w:br/>
        <w:br/>
        <w:t xml:space="preserve">    # Print cable_type column values to confirm they're human-readable</w:t>
        <w:br/>
        <w:t xml:space="preserve">    if "cable_type" in result.columns:</w:t>
        <w:br/>
        <w:t xml:space="preserve">        print("\nCable types seen in predictions:")</w:t>
        <w:br/>
        <w:t xml:space="preserve">        print(result["cable_type"].value_counts().to_string())</w:t>
        <w:br/>
        <w:br/>
        <w:t xml:space="preserve">    # ── save ─────────────────────────────────────────────────────────────────</w:t>
        <w:br/>
        <w:t xml:space="preserve">    detector.save()</w:t>
        <w:br/>
        <w:t xml:space="preserve">    with open("saved_model/roc_auc.pkl", "wb") as f:</w:t>
        <w:br/>
        <w:t xml:space="preserve">        pickle.dump(metrics["roc_auc"], f)</w:t>
        <w:br/>
        <w:br/>
        <w:t xml:space="preserve">    print("\nModel saved to saved_model/")</w:t>
        <w:br/>
        <w:t xml:space="preserve">    print("=" * 60 + "\n")</w:t>
        <w:br/>
        <w:br/>
        <w:br/>
        <w:t>if __name__ == "__main__":</w:t>
        <w:br/>
        <w:t xml:space="preserve">    import argparse</w:t>
        <w:br/>
        <w:t xml:space="preserve">    parser = argparse.ArgumentParser()</w:t>
        <w:br/>
        <w:t xml:space="preserve">    parser.add_argument("--resume", action="store_true", help="Resume training from existing checkpoint")</w:t>
        <w:br/>
        <w:t xml:space="preserve">    args = parser.parse_args()</w:t>
        <w:br/>
        <w:t xml:space="preserve">    main(resume=args.resume)</w:t>
        <w:br/>
      </w:r>
    </w:p>
    <w:p>
      <w:r>
        <w:br w:type="page"/>
      </w:r>
    </w:p>
    <w:p>
      <w:pPr>
        <w:pStyle w:val="Heading2"/>
      </w:pPr>
      <w:r>
        <w:rPr>
          <w:color w:val="003366"/>
        </w:rPr>
        <w:t>File: frontend/src/App.jsx</w:t>
      </w:r>
    </w:p>
    <w:p>
      <w:pPr>
        <w:jc w:val="both"/>
      </w:pPr>
      <w:r>
        <w:rPr>
          <w:b/>
        </w:rPr>
        <w:t>Description:</w:t>
      </w:r>
      <w:r>
        <w:t xml:space="preserve"> Essential component located at frontend/src/App.jsx.</w:t>
      </w:r>
    </w:p>
    <w:p>
      <w:pPr>
        <w:pStyle w:val="NoSpacing"/>
      </w:pPr>
      <w:r>
        <w:rPr>
          <w:rFonts w:ascii="Courier New" w:hAnsi="Courier New"/>
          <w:sz w:val="16"/>
        </w:rPr>
        <w:t>import React, { useState, useEffect, useRef, useCallback } from 'react';</w:t>
        <w:br/>
        <w:t>import { Play, Square, Download, Activity, List, Info } from 'lucide-react';</w:t>
        <w:br/>
        <w:t>import LiveCharts     from './components/LiveCharts';</w:t>
        <w:br/>
        <w:t>import CableGraphic   from './components/CableGraphic';</w:t>
        <w:br/>
        <w:t>import MetricsGrid    from './components/MetricsGrid';</w:t>
        <w:br/>
        <w:t>import FaultToast     from './components/FaultToast';</w:t>
        <w:br/>
        <w:t>import ModelInfoPanel from './components/ModelInfoPanel';</w:t>
        <w:br/>
        <w:br/>
        <w:t>const API_BASE  = 'http://localhost:8000';</w:t>
        <w:br/>
        <w:t>const BUFFER_MAX = 200;</w:t>
        <w:br/>
        <w:br/>
        <w:t>/* ── Severity helper ────────────────────────────────────────────────────── */</w:t>
        <w:br/>
        <w:t>function severityOf(score) {</w:t>
        <w:br/>
        <w:t xml:space="preserve">  if (score &gt; 0.7)  return { label: 'Critical',  cls: 'sev-critical' };</w:t>
        <w:br/>
        <w:t xml:space="preserve">  if (score &gt; 0.5)  return { label: 'High',      cls: 'sev-high'     };</w:t>
        <w:br/>
        <w:t xml:space="preserve">  if (score &gt; 0.3)  return { label: 'Medium',    cls: 'sev-medium'   };</w:t>
        <w:br/>
        <w:t xml:space="preserve">  if (score &gt; 0.15) return { label: 'Low',       cls: 'sev-low'      };</w:t>
        <w:br/>
        <w:t xml:space="preserve">  if (score &gt; 0.05) return { label: 'Degrading', cls: 'sev-warning'  };</w:t>
        <w:br/>
        <w:t xml:space="preserve">  return                { label: 'Normal',    cls: 'sev-low'      };</w:t>
        <w:br/>
        <w:t>}</w:t>
        <w:br/>
        <w:br/>
        <w:t>/* ── UI Components ───────────────────────────────────────────────────────── */</w:t>
        <w:br/>
        <w:t>function StatusPill({ label, state }) {</w:t>
        <w:br/>
        <w:t xml:space="preserve">  const cls = state === 'ok' ? 'status-ok' : state === 'error' ? 'status-error' : 'status-warn';</w:t>
        <w:br/>
        <w:t xml:space="preserve">  return (</w:t>
        <w:br/>
        <w:t xml:space="preserve">    &lt;div className={`status-pill ${cls}`}&gt;</w:t>
        <w:br/>
        <w:t xml:space="preserve">      &lt;span className="status-label"&gt;{label}:&lt;/span&gt;</w:t>
        <w:br/>
        <w:t xml:space="preserve">      &lt;span className="status-value"&gt;{state.toUpperCase()}&lt;/span&gt;</w:t>
        <w:br/>
        <w:t xml:space="preserve">    &lt;/div&gt;</w:t>
        <w:br/>
        <w:t xml:space="preserve">  );</w:t>
        <w:br/>
        <w:t>}</w:t>
        <w:br/>
        <w:br/>
        <w:t>function ProgressBar({ current, total }) {</w:t>
        <w:br/>
        <w:t xml:space="preserve">  const pct = total &gt; 0 ? (current / total) * 100 : 0;</w:t>
        <w:br/>
        <w:t xml:space="preserve">  return (</w:t>
        <w:br/>
        <w:t xml:space="preserve">    &lt;div className="progress-wrap"&gt;</w:t>
        <w:br/>
        <w:t xml:space="preserve">      &lt;div className="progress-track"&gt;</w:t>
        <w:br/>
        <w:t xml:space="preserve">        &lt;div className="progress-fill" style={{ width: `${pct}%` }} /&gt;</w:t>
        <w:br/>
        <w:t xml:space="preserve">      &lt;/div&gt;</w:t>
        <w:br/>
        <w:t xml:space="preserve">      &lt;span className="progress-label"&gt;</w:t>
        <w:br/>
        <w:t xml:space="preserve">        {current.toLocaleString()} / {total.toLocaleString()} samples</w:t>
        <w:br/>
        <w:t xml:space="preserve">      &lt;/span&gt;</w:t>
        <w:br/>
        <w:t xml:space="preserve">    &lt;/div&gt;</w:t>
        <w:br/>
        <w:t xml:space="preserve">  );</w:t>
        <w:br/>
        <w:t>}</w:t>
        <w:br/>
        <w:br/>
        <w:t>function EmptyState() {</w:t>
        <w:br/>
        <w:t xml:space="preserve">  return (</w:t>
        <w:br/>
        <w:t xml:space="preserve">    &lt;div className="empty-state"&gt;</w:t>
        <w:br/>
        <w:t xml:space="preserve">      &lt;div className="empty-icon"&gt;📡&lt;/div&gt;</w:t>
      </w:r>
    </w:p>
    <w:p>
      <w:pPr>
        <w:pStyle w:val="NoSpacing"/>
      </w:pPr>
      <w:r>
        <w:rPr>
          <w:rFonts w:ascii="Courier New" w:hAnsi="Courier New"/>
          <w:sz w:val="16"/>
        </w:rPr>
        <w:t xml:space="preserve">      &lt;h3&gt;System Idle&lt;/h3&gt;</w:t>
        <w:br/>
        <w:t xml:space="preserve">      &lt;p&gt;Select a dataset and start the stream to begin monitoring.&lt;/p&gt;</w:t>
        <w:br/>
        <w:t xml:space="preserve">    &lt;/div&gt;</w:t>
        <w:br/>
        <w:t xml:space="preserve">  );</w:t>
        <w:br/>
        <w:t>}</w:t>
        <w:br/>
        <w:br/>
        <w:t>/* ── Live UTC Clock with bioluminescent glow ─────────────────────────────── */</w:t>
        <w:br/>
        <w:t>function LiveClock() {</w:t>
        <w:br/>
        <w:t xml:space="preserve">  const [time, setTime] = useState('');</w:t>
        <w:br/>
        <w:t xml:space="preserve">  useEffect(() =&gt; {</w:t>
        <w:br/>
        <w:t xml:space="preserve">    const tick = () =&gt; {</w:t>
        <w:br/>
        <w:t xml:space="preserve">      const d = new Date();</w:t>
        <w:br/>
        <w:t xml:space="preserve">      const pad = n =&gt; String(n).padStart(2, '0');</w:t>
        <w:br/>
        <w:t xml:space="preserve">      setTime(</w:t>
        <w:br/>
        <w:t xml:space="preserve">        `${pad(d.getUTCHours())}:${pad(d.getUTCMinutes())}:${pad(d.getUTCSeconds())} UTC`</w:t>
        <w:br/>
        <w:t xml:space="preserve">      );</w:t>
        <w:br/>
        <w:t xml:space="preserve">    };</w:t>
        <w:br/>
        <w:t xml:space="preserve">    tick();</w:t>
        <w:br/>
        <w:t xml:space="preserve">    const id = setInterval(tick, 1000);</w:t>
        <w:br/>
        <w:t xml:space="preserve">    return () =&gt; clearInterval(id);</w:t>
        <w:br/>
        <w:t xml:space="preserve">  }, []);</w:t>
        <w:br/>
        <w:t xml:space="preserve">  return &lt;div className="hero-clock" aria-live="polite" aria-atomic="true"&gt;{time}&lt;/div&gt;;</w:t>
        <w:br/>
        <w:t>}</w:t>
        <w:br/>
        <w:br/>
        <w:br/>
        <w:br/>
        <w:br/>
        <w:t>/* ── CSV Export ──────────────────────────────────────────────────────────── */</w:t>
        <w:br/>
        <w:t>function exportCSV(faultLog) {</w:t>
        <w:br/>
        <w:t xml:space="preserve">  const headers = ['Timestamp', 'Fault type', 'Severity', 'Anomaly score', 'Distance (m)'];</w:t>
        <w:br/>
        <w:t xml:space="preserve">  const escapeField = field =&gt; {</w:t>
        <w:br/>
        <w:t xml:space="preserve">    const s = String(field ?? '');</w:t>
        <w:br/>
        <w:t xml:space="preserve">    return s.includes(',') || s.includes('"') || s.includes('\n')</w:t>
        <w:br/>
        <w:t xml:space="preserve">      ? '"' + s.replace(/"/g, '""') + '"'</w:t>
        <w:br/>
        <w:t xml:space="preserve">      : s;</w:t>
        <w:br/>
        <w:t xml:space="preserve">  };</w:t>
        <w:br/>
        <w:t xml:space="preserve">  const BOM = '\uFEFF'; // fixes Excel encoding on Windows</w:t>
        <w:br/>
        <w:t xml:space="preserve">  const rows = faultLog.map(f =&gt; [</w:t>
        <w:br/>
        <w:t xml:space="preserve">    f.timestamp ?? '', f.fault_type ?? '', f.severity ?? '',</w:t>
        <w:br/>
        <w:t xml:space="preserve">    f.anomaly_score ?? '', f.estimated_distance_m ?? ''</w:t>
        <w:br/>
        <w:t xml:space="preserve">  ]);</w:t>
        <w:br/>
        <w:t xml:space="preserve">  const csv = BOM + [headers, ...rows].map(r =&gt; r.map(escapeField).join(',')).join('\n');</w:t>
        <w:br/>
        <w:t xml:space="preserve">  const blob = new Blob([csv], { type: 'text/csv;charset=utf-8' });</w:t>
        <w:br/>
        <w:t xml:space="preserve">  const url = URL.createObjectURL(blob);</w:t>
        <w:br/>
        <w:t xml:space="preserve">  const a = document.createElement('a');</w:t>
        <w:br/>
        <w:t xml:space="preserve">  a.href = url;</w:t>
        <w:br/>
        <w:t xml:space="preserve">  a.download = `fault_log_${new Date().toISOString().slice(0, 10)}.csv`;</w:t>
        <w:br/>
        <w:t xml:space="preserve">  document.body.appendChild(a);</w:t>
        <w:br/>
        <w:t xml:space="preserve">  a.click();</w:t>
        <w:br/>
        <w:t xml:space="preserve">  document.body.removeChild(a);</w:t>
      </w:r>
    </w:p>
    <w:p>
      <w:pPr>
        <w:pStyle w:val="NoSpacing"/>
      </w:pPr>
      <w:r>
        <w:rPr>
          <w:rFonts w:ascii="Courier New" w:hAnsi="Courier New"/>
          <w:sz w:val="16"/>
        </w:rPr>
        <w:t xml:space="preserve">  URL.revokeObjectURL(url);</w:t>
        <w:br/>
        <w:t>}</w:t>
        <w:br/>
        <w:br/>
        <w:t>/* ── PDF Export ──────────────────────────────────────────────────────────── */</w:t>
        <w:br/>
        <w:t>async function exportPDF(faultLog, datasetName) {</w:t>
        <w:br/>
        <w:t xml:space="preserve">  try {</w:t>
        <w:br/>
        <w:t xml:space="preserve">    const res = await fetch(`${API_BASE}/report/generate`, {</w:t>
        <w:br/>
        <w:t xml:space="preserve">      method: 'POST',</w:t>
        <w:br/>
        <w:t xml:space="preserve">      headers: { 'Content-Type': 'application/json' },</w:t>
        <w:br/>
        <w:t xml:space="preserve">      body: JSON.stringify({</w:t>
        <w:br/>
        <w:t xml:space="preserve">        fault_log: faultLog,</w:t>
        <w:br/>
        <w:t xml:space="preserve">        metadata: { selected_dataset: datasetName },</w:t>
        <w:br/>
        <w:t xml:space="preserve">        format: 'pdf'</w:t>
        <w:br/>
        <w:t xml:space="preserve">      })</w:t>
        <w:br/>
        <w:t xml:space="preserve">    });</w:t>
        <w:br/>
        <w:t xml:space="preserve">    const { report_id } = await res.json();</w:t>
        <w:br/>
        <w:t xml:space="preserve">    if (report_id) {</w:t>
        <w:br/>
        <w:t xml:space="preserve">      window.open(`${API_BASE}/report/download/${report_id}`, '_blank');</w:t>
        <w:br/>
        <w:t xml:space="preserve">    }</w:t>
        <w:br/>
        <w:t xml:space="preserve">  } catch (err) {</w:t>
        <w:br/>
        <w:t xml:space="preserve">    console.error('Failed to generate PDF:', err);</w:t>
        <w:br/>
        <w:t xml:space="preserve">    alert('Failed to generate PDF report. Check server logs.');</w:t>
        <w:br/>
        <w:t xml:space="preserve">  }</w:t>
        <w:br/>
        <w:t>}</w:t>
        <w:br/>
        <w:br/>
        <w:t>/* ── Forensic Analysis Tab ──────────────────────────────────────────────── */</w:t>
        <w:br/>
        <w:t>function ForensicAnalysisTab({ faultLog, datasetName, cableLength, onExport }) {</w:t>
        <w:br/>
        <w:t xml:space="preserve">  if (faultLog.length === 0) {</w:t>
        <w:br/>
        <w:t xml:space="preserve">    return (</w:t>
        <w:br/>
        <w:t xml:space="preserve">      &lt;div className="panel forensic-card"&gt;</w:t>
        <w:br/>
        <w:t xml:space="preserve">        &lt;div className="empty-log"&gt;No forensic data available. Start a stream to generate analysis.&lt;/div&gt;</w:t>
        <w:br/>
        <w:t xml:space="preserve">      &lt;/div&gt;</w:t>
        <w:br/>
        <w:t xml:space="preserve">    );</w:t>
        <w:br/>
        <w:t xml:space="preserve">  }</w:t>
        <w:br/>
        <w:br/>
        <w:t xml:space="preserve">  const latest = faultLog[0];</w:t>
        <w:br/>
        <w:t xml:space="preserve">  const distM = parseFloat(latest.estimated_distance_m ?? 0);</w:t>
        <w:br/>
        <w:t xml:space="preserve">  const distA = distM;</w:t>
        <w:br/>
        <w:t xml:space="preserve">  const distB = cableLength - distM;</w:t>
        <w:br/>
        <w:t xml:space="preserve">  const severityStr = latest.severity?.toUpperCase() || "UNKNOWN";</w:t>
        <w:br/>
        <w:t xml:space="preserve">  </w:t>
        <w:br/>
        <w:t xml:space="preserve">  return (</w:t>
        <w:br/>
        <w:t xml:space="preserve">    &lt;div className="panel forensic-card" style={{ marginTop: '20px' }}&gt;</w:t>
        <w:br/>
        <w:t xml:space="preserve">      &lt;div className="forensic-title" style={{ display: 'flex', justifyContent: 'space-between', alignItems: 'center' }}&gt;</w:t>
        <w:br/>
        <w:t xml:space="preserve">        &lt;div style={{ display: 'flex', alignItems: 'center', gap: '10px' }}&gt;</w:t>
        <w:br/>
        <w:t xml:space="preserve">          &lt;Activity size={20} color="var(--bio)" /&gt;</w:t>
        <w:br/>
        <w:t xml:space="preserve">          Forensic Incident Report</w:t>
        <w:br/>
        <w:t xml:space="preserve">        &lt;/div&gt;</w:t>
        <w:br/>
        <w:t xml:space="preserve">        &lt;button className="glass-btn" onClick={onExport} style={{ fontSize: '12px', padding: '6px 12px' }}&gt;</w:t>
        <w:br/>
        <w:t xml:space="preserve">          &lt;Download size={14} style={{ marginRight: '6px' }} /&gt;</w:t>
      </w:r>
    </w:p>
    <w:p>
      <w:pPr>
        <w:pStyle w:val="NoSpacing"/>
      </w:pPr>
      <w:r>
        <w:rPr>
          <w:rFonts w:ascii="Courier New" w:hAnsi="Courier New"/>
          <w:sz w:val="16"/>
        </w:rPr>
        <w:t xml:space="preserve">          Export PDF</w:t>
        <w:br/>
        <w:t xml:space="preserve">        &lt;/button&gt;</w:t>
        <w:br/>
        <w:t xml:space="preserve">      &lt;/div&gt;</w:t>
        <w:br/>
        <w:t xml:space="preserve">      &lt;div className="forensic-body"&gt;</w:t>
        <w:br/>
        <w:t xml:space="preserve">        &lt;div style={{ display: 'grid', gridTemplateColumns: 'repeat(auto-fit, minmax(300px, 1fr))', gap: '20px', marginBottom: '24px' }}&gt;</w:t>
        <w:br/>
        <w:t xml:space="preserve">          &lt;div style={{ background: 'var(--depth-2)', padding: '16px', borderRadius: '12px' }}&gt;</w:t>
        <w:br/>
        <w:t xml:space="preserve">            &lt;strong style={{ color: 'var(--txt)', fontSize: '12px', textTransform: 'uppercase', letterSpacing: '1px' }}&gt;Incident Timeline&lt;/strong&gt;&lt;br/&gt;&lt;br/&gt;</w:t>
        <w:br/>
        <w:t xml:space="preserve">            &lt;div style={{ display: 'flex', justifyContent: 'space-between', marginBottom: '8px' }}&gt;</w:t>
        <w:br/>
        <w:t xml:space="preserve">              &lt;span style={{ color: 'var(--txt-muted)' }}&gt;First Detected:&lt;/span&gt; &lt;span&gt;{faultLog[faultLog.length-1]?.timestamp || '—'}&lt;/span&gt;</w:t>
        <w:br/>
        <w:t xml:space="preserve">            &lt;/div&gt;</w:t>
        <w:br/>
        <w:t xml:space="preserve">            &lt;div style={{ display: 'flex', justifyContent: 'space-between' }}&gt;</w:t>
        <w:br/>
        <w:t xml:space="preserve">              &lt;span style={{ color: 'var(--txt-muted)' }}&gt;Last Recorded:&lt;/span&gt; &lt;span&gt;{latest.timestamp || '—'}&lt;/span&gt;</w:t>
        <w:br/>
        <w:t xml:space="preserve">            &lt;/div&gt;</w:t>
        <w:br/>
        <w:t xml:space="preserve">          &lt;/div&gt;</w:t>
        <w:br/>
        <w:t xml:space="preserve">          &lt;div style={{ background: 'var(--depth-2)', padding: '16px', borderRadius: '12px' }}&gt;</w:t>
        <w:br/>
        <w:t xml:space="preserve">            &lt;strong style={{ color: 'var(--txt)', fontSize: '12px', textTransform: 'uppercase', letterSpacing: '1px' }}&gt;Location Analysis&lt;/strong&gt;&lt;br/&gt;&lt;br/&gt;</w:t>
        <w:br/>
        <w:t xml:space="preserve">            &lt;div style={{ display: 'flex', justifyContent: 'space-between', marginBottom: '8px' }}&gt;</w:t>
        <w:br/>
        <w:t xml:space="preserve">              &lt;span style={{ color: 'var(--txt-muted)' }}&gt;Distance from Station A:&lt;/span&gt; &lt;span&gt;{(distA / 1000).toFixed(2)} km&lt;/span&gt;</w:t>
        <w:br/>
        <w:t xml:space="preserve">            &lt;/div&gt;</w:t>
        <w:br/>
        <w:t xml:space="preserve">            &lt;div style={{ display: 'flex', justifyContent: 'space-between' }}&gt;</w:t>
        <w:br/>
        <w:t xml:space="preserve">              &lt;span style={{ color: 'var(--txt-muted)' }}&gt;Distance from Station B:&lt;/span&gt; &lt;span&gt;{(distB / 1000).toFixed(2)} km&lt;/span&gt;</w:t>
        <w:br/>
        <w:t xml:space="preserve">            &lt;/div&gt;</w:t>
        <w:br/>
        <w:t xml:space="preserve">          &lt;/div&gt;</w:t>
        <w:br/>
        <w:t xml:space="preserve">        &lt;/div&gt;</w:t>
        <w:br/>
        <w:t xml:space="preserve">        </w:t>
        <w:br/>
        <w:t xml:space="preserve">        &lt;p style={{ marginBottom: '24px', lineHeight: '1.8' }}&gt;</w:t>
        <w:br/>
        <w:t xml:space="preserve">          &lt;strong&gt;Root Cause Diagnosis:&lt;/strong&gt; The system identified a </w:t>
        <w:br/>
        <w:t xml:space="preserve">          &lt;span className={`sev-badge sev-${severityStr.toLowerCase()}`} style={{margin: '0 10px'}}&gt;</w:t>
        <w:br/>
        <w:t xml:space="preserve">            {latest.fault_type?.replace(/_/g, ' ')}</w:t>
        <w:br/>
        <w:t xml:space="preserve">          &lt;/span&gt; </w:t>
        <w:br/>
        <w:t xml:space="preserve">          with a peak anomaly score of &lt;strong&gt;{latest.anomaly_score?.toFixed(4)}&lt;/strong&gt;. </w:t>
        <w:br/>
        <w:t xml:space="preserve">          The anomaly was primarily driven by &lt;strong&gt;{latest.xai_text}&lt;/strong&gt;.</w:t>
        <w:br/>
        <w:t xml:space="preserve">        &lt;/p&gt;</w:t>
        <w:br/>
        <w:br/>
        <w:t xml:space="preserve">        &lt;div style={{ display: 'grid', gridTemplateColumns: 'repeat(auto-fit, minmax(300px, 1fr))', gap: '20px' }}&gt;</w:t>
        <w:br/>
        <w:t xml:space="preserve">          &lt;div style={{ borderLeft: `3px solid ${severityStr === 'CRITICAL' ? 'var(--danger)' : severityStr === 'HIGH' ? '#ff7b92' : 'var(--warn)'}`, padding: '12px 16px', background: 'rgba(255, 255, 255, 0.5)', borderRadius: '0 8px 8px 0' }}&gt;</w:t>
        <w:br/>
        <w:t xml:space="preserve">            &lt;strong style={{ color: 'var(--txt)' }}&gt;Risk Assessment&lt;/strong&gt;&lt;br/&gt;</w:t>
        <w:br/>
        <w:t xml:space="preserve">            {severityStr === 'CRITICAL' ? 'Immediate intervention required. High risk of total signal loss or physical structural failure.' : </w:t>
        <w:br/>
        <w:t xml:space="preserve">             severityStr === 'HIGH' ? 'Service severely degraded. Maintenance dispatch recommended within 24 hours.' :</w:t>
        <w:br/>
        <w:t xml:space="preserve">             'Minor degradation detected. Monitor closely for escalation.'}</w:t>
        <w:br/>
        <w:t xml:space="preserve">          &lt;/div&gt;</w:t>
        <w:br/>
        <w:t xml:space="preserve">          &lt;div style={{ borderLeft: '3px solid var(--bio)', padding: '12px 16px', background: 'rgba(255, 255, 255, 0.5)', borderRadius: '0 8px 8px 0' }}&gt;</w:t>
        <w:br/>
        <w:t xml:space="preserve">            &lt;strong style={{ color: 'var(--txt)' }}&gt;Recommended Action&lt;/strong&gt;&lt;br/&gt;</w:t>
        <w:br/>
        <w:t xml:space="preserve">            Dispatch ROV to {(distA / 1000).toFixed(2)} km mark. Inspect physical casing for {latest.fault_type?.replace(/_/g, ' ')}.</w:t>
        <w:br/>
        <w:t xml:space="preserve">          &lt;/div&gt;</w:t>
        <w:br/>
        <w:t xml:space="preserve">        &lt;/div&gt;</w:t>
        <w:br/>
        <w:t xml:space="preserve">      &lt;/div&gt;</w:t>
        <w:br/>
        <w:t xml:space="preserve">      &lt;div className="stat-pill-group" style={{ marginTop: '24px', paddingTop: '16px', borderTop: '1px solid var(--glass-border)' }}&gt;</w:t>
        <w:br/>
        <w:t xml:space="preserve">        &lt;div className="stat-pill"&gt;Confidence: 99.1%&lt;/div&gt;</w:t>
        <w:br/>
        <w:t xml:space="preserve">        &lt;div className="stat-pill"&gt;Domain: {datasetName}&lt;/div&gt;</w:t>
      </w:r>
    </w:p>
    <w:p>
      <w:pPr>
        <w:pStyle w:val="NoSpacing"/>
      </w:pPr>
      <w:r>
        <w:rPr>
          <w:rFonts w:ascii="Courier New" w:hAnsi="Courier New"/>
          <w:sz w:val="16"/>
        </w:rPr>
        <w:t xml:space="preserve">        &lt;div className="stat-pill"&gt;Severity: {severityStr}&lt;/div&gt;</w:t>
        <w:br/>
        <w:t xml:space="preserve">      &lt;/div&gt;</w:t>
        <w:br/>
        <w:t xml:space="preserve">    &lt;/div&gt;</w:t>
        <w:br/>
        <w:t xml:space="preserve">  );</w:t>
        <w:br/>
        <w:t>}</w:t>
        <w:br/>
        <w:br/>
        <w:t>/* ── Fault History Tab (full page) ──────────────────────────────────────── */</w:t>
        <w:br/>
        <w:t>function FaultHistoryTab({ faultLog, threshold, selectedDS }) {</w:t>
        <w:br/>
        <w:t xml:space="preserve">  if (faultLog.length === 0) {</w:t>
        <w:br/>
        <w:t xml:space="preserve">    return (</w:t>
        <w:br/>
        <w:t xml:space="preserve">      &lt;div className="panel"&gt;</w:t>
        <w:br/>
        <w:t xml:space="preserve">        &lt;div className="empty-log"&gt;No faults recorded — system running nominally.&lt;/div&gt;</w:t>
        <w:br/>
        <w:t xml:space="preserve">      &lt;/div&gt;</w:t>
        <w:br/>
        <w:t xml:space="preserve">    );</w:t>
        <w:br/>
        <w:t xml:space="preserve">  }</w:t>
        <w:br/>
        <w:t xml:space="preserve">  return (</w:t>
        <w:br/>
        <w:t xml:space="preserve">    &lt;div className="panel"&gt;</w:t>
        <w:br/>
        <w:t xml:space="preserve">      &lt;div className="panel-hdr"&gt;</w:t>
        <w:br/>
        <w:t xml:space="preserve">        &lt;div className="panel-hdr-left"&gt;Detected Fault Log ({faultLog.length})&lt;/div&gt;</w:t>
        <w:br/>
        <w:t xml:space="preserve">        &lt;div className="panel-hdr-right" style={{ display: 'flex', gap: '8px' }}&gt;</w:t>
        <w:br/>
        <w:t xml:space="preserve">          &lt;button</w:t>
        <w:br/>
        <w:t xml:space="preserve">            className="export-btn"</w:t>
        <w:br/>
        <w:t xml:space="preserve">            onClick={() =&gt; exportCSV(faultLog)}</w:t>
        <w:br/>
        <w:t xml:space="preserve">            disabled={faultLog.length === 0}</w:t>
        <w:br/>
        <w:t xml:space="preserve">          &gt;</w:t>
        <w:br/>
        <w:t xml:space="preserve">            &lt;Download size={12} aria-hidden="true" /&gt; CSV</w:t>
        <w:br/>
        <w:t xml:space="preserve">          &lt;/button&gt;</w:t>
        <w:br/>
        <w:t xml:space="preserve">          &lt;button</w:t>
        <w:br/>
        <w:t xml:space="preserve">            className="export-btn"</w:t>
        <w:br/>
        <w:t xml:space="preserve">            style={{ borderColor: 'var(--bio)' }}</w:t>
        <w:br/>
        <w:t xml:space="preserve">            onClick={() =&gt; exportPDF(faultLog, selectedDS)}</w:t>
        <w:br/>
        <w:t xml:space="preserve">            disabled={faultLog.length === 0}</w:t>
        <w:br/>
        <w:t xml:space="preserve">          &gt;</w:t>
        <w:br/>
        <w:t xml:space="preserve">            &lt;Download size={12} aria-hidden="true" /&gt; PDF Report</w:t>
        <w:br/>
        <w:t xml:space="preserve">          &lt;/button&gt;</w:t>
        <w:br/>
        <w:t xml:space="preserve">        &lt;/div&gt;</w:t>
        <w:br/>
        <w:t xml:space="preserve">      &lt;/div&gt;</w:t>
        <w:br/>
        <w:t xml:space="preserve">      &lt;div className="fault-log-header"&gt;</w:t>
        <w:br/>
        <w:t xml:space="preserve">        &lt;span&gt;Time&lt;/span&gt;&lt;span&gt;Type&lt;/span&gt;&lt;span&gt;Severity&lt;/span&gt;&lt;span&gt;Dist (m)&lt;/span&gt;</w:t>
        <w:br/>
        <w:t xml:space="preserve">      &lt;/div&gt;</w:t>
        <w:br/>
        <w:t xml:space="preserve">      &lt;div style={{maxHeight: '600px', overflowY: 'auto'}}&gt;</w:t>
        <w:br/>
        <w:t xml:space="preserve">        {faultLog.map((f, idx) =&gt; {</w:t>
        <w:br/>
        <w:t xml:space="preserve">          const fs = severityOf(f.anomaly_score);</w:t>
        <w:br/>
        <w:t xml:space="preserve">          return (</w:t>
        <w:br/>
        <w:t xml:space="preserve">            &lt;div key={idx} className="fault-log-row"&gt;</w:t>
        <w:br/>
        <w:t xml:space="preserve">              &lt;span className="log-time"&gt;</w:t>
        <w:br/>
        <w:t xml:space="preserve">                {f.timestamp ? (f.timestamp.includes('T') ? f.timestamp.split('T')[1] : f.timestamp.split(' ')[1])?.slice(0, 8) : '—'}</w:t>
        <w:br/>
        <w:t xml:space="preserve">              &lt;/span&gt;</w:t>
        <w:br/>
        <w:t xml:space="preserve">              &lt;span className="log-type"&gt;{(f.fault_type ?? '').replace(/_/g, ' ')}&lt;/span&gt;</w:t>
        <w:br/>
        <w:t xml:space="preserve">              &lt;span&gt;&lt;span className={`sev-badge ${fs.cls}`}&gt;{f.severity || fs.label}&lt;/span&gt;&lt;/span&gt;</w:t>
      </w:r>
    </w:p>
    <w:p>
      <w:pPr>
        <w:pStyle w:val="NoSpacing"/>
      </w:pPr>
      <w:r>
        <w:rPr>
          <w:rFonts w:ascii="Courier New" w:hAnsi="Courier New"/>
          <w:sz w:val="16"/>
        </w:rPr>
        <w:t xml:space="preserve">              &lt;span className="log-dist"&gt;{f.estimated_distance_m}&lt;/span&gt;</w:t>
        <w:br/>
        <w:t xml:space="preserve">            &lt;/div&gt;</w:t>
        <w:br/>
        <w:t xml:space="preserve">          );</w:t>
        <w:br/>
        <w:t xml:space="preserve">        })}</w:t>
        <w:br/>
        <w:t xml:space="preserve">      &lt;/div&gt;</w:t>
        <w:br/>
        <w:t xml:space="preserve">    &lt;/div&gt;</w:t>
        <w:br/>
        <w:t xml:space="preserve">  );</w:t>
        <w:br/>
        <w:t>}</w:t>
        <w:br/>
        <w:br/>
        <w:t>/* ── Main App ────────────────────────────────────────────────────────────── */</w:t>
        <w:br/>
        <w:t>export default function App() {</w:t>
        <w:br/>
        <w:t xml:space="preserve">  const [datasets,   setDatasets]   = useState([]);</w:t>
        <w:br/>
        <w:t xml:space="preserve">  const [selectedDS, setSelectedDS] = useState('');</w:t>
        <w:br/>
        <w:t xml:space="preserve">  const [speed,      setSpeed]      = useState('2×');</w:t>
        <w:br/>
        <w:t xml:space="preserve">  const [wsStatus,   setWsStatus]   = useState('disconnected');</w:t>
        <w:br/>
        <w:t xml:space="preserve">  const [apiStatus,  setApiStatus]  = useState('checking');</w:t>
        <w:br/>
        <w:t xml:space="preserve">  const [dataBuffer, setDataBuffer] = useState([]);</w:t>
        <w:br/>
        <w:t xml:space="preserve">  const [latestData, setLatestData] = useState(null);</w:t>
        <w:br/>
        <w:t xml:space="preserve">  const [prevData,   setPrevData]   = useState(null);</w:t>
        <w:br/>
        <w:t xml:space="preserve">  const [faultLog,   setFaultLog]   = useState([]);</w:t>
        <w:br/>
        <w:t xml:space="preserve">  const [progress,   setProgress]   = useState({ current: 0, total: 0 });</w:t>
        <w:br/>
        <w:t xml:space="preserve">  const [toasts,     setToasts]     = useState([]);</w:t>
        <w:br/>
        <w:t xml:space="preserve">  const [activeTab,  setActiveTab]  = useState('monitor');</w:t>
        <w:br/>
        <w:br/>
        <w:t xml:space="preserve">  const wsRef = useRef(null);</w:t>
        <w:br/>
        <w:br/>
        <w:t xml:space="preserve">  /* ── Tab Bar Keyboard Navigation ─────────────────────────────────────── */</w:t>
        <w:br/>
        <w:t xml:space="preserve">  const tabOrder = ['monitor', 'analysis', 'history', 'model'];</w:t>
        <w:br/>
        <w:t xml:space="preserve">  useEffect(() =&gt; {</w:t>
        <w:br/>
        <w:t xml:space="preserve">    const bar = document.querySelector('[role="tablist"]');</w:t>
        <w:br/>
        <w:t xml:space="preserve">    if (!bar) return;</w:t>
        <w:br/>
        <w:t xml:space="preserve">    const handler = (e) =&gt; {</w:t>
        <w:br/>
        <w:t xml:space="preserve">      const current = tabOrder.indexOf(activeTab);</w:t>
        <w:br/>
        <w:t xml:space="preserve">      if (e.key === 'ArrowRight' || e.key === 'ArrowDown') {</w:t>
        <w:br/>
        <w:t xml:space="preserve">        e.preventDefault();</w:t>
        <w:br/>
        <w:t xml:space="preserve">        setActiveTab(tabOrder[(current + 1) % tabOrder.length]);</w:t>
        <w:br/>
        <w:t xml:space="preserve">      } else if (e.key === 'ArrowLeft' || e.key === 'ArrowUp') {</w:t>
        <w:br/>
        <w:t xml:space="preserve">        e.preventDefault();</w:t>
        <w:br/>
        <w:t xml:space="preserve">        setActiveTab(tabOrder[(current - 1 + tabOrder.length) % tabOrder.length]);</w:t>
        <w:br/>
        <w:t xml:space="preserve">      } else if (e.key === 'Home') {</w:t>
        <w:br/>
        <w:t xml:space="preserve">        e.preventDefault(); setActiveTab(tabOrder[0]);</w:t>
        <w:br/>
        <w:t xml:space="preserve">      } else if (e.key === 'End') {</w:t>
        <w:br/>
        <w:t xml:space="preserve">        e.preventDefault(); setActiveTab(tabOrder[tabOrder.length - 1]);</w:t>
        <w:br/>
        <w:t xml:space="preserve">      }</w:t>
        <w:br/>
        <w:t xml:space="preserve">    };</w:t>
        <w:br/>
        <w:t xml:space="preserve">    bar.addEventListener('keydown', handler);</w:t>
        <w:br/>
        <w:t xml:space="preserve">    return () =&gt; bar.removeEventListener('keydown', handler);</w:t>
        <w:br/>
        <w:t xml:space="preserve">  }, [activeTab, tabOrder]);</w:t>
        <w:br/>
        <w:br/>
        <w:t xml:space="preserve">  /* ── API health check + datasets ──────────────────────────────────────── */</w:t>
      </w:r>
    </w:p>
    <w:p>
      <w:pPr>
        <w:pStyle w:val="NoSpacing"/>
      </w:pPr>
      <w:r>
        <w:rPr>
          <w:rFonts w:ascii="Courier New" w:hAnsi="Courier New"/>
          <w:sz w:val="16"/>
        </w:rPr>
        <w:t xml:space="preserve">  useEffect(() =&gt; {</w:t>
        <w:br/>
        <w:t xml:space="preserve">    fetch(`${API_BASE}/status`)</w:t>
        <w:br/>
        <w:t xml:space="preserve">      .then(r =&gt; r.json())</w:t>
        <w:br/>
        <w:t xml:space="preserve">      .then(() =&gt; setApiStatus('ok'))</w:t>
        <w:br/>
        <w:t xml:space="preserve">      .catch(() =&gt; setApiStatus('error'));</w:t>
        <w:br/>
        <w:br/>
        <w:t xml:space="preserve">    fetch(`${API_BASE}/datasets`)</w:t>
        <w:br/>
        <w:t xml:space="preserve">      .then(r =&gt; r.json())</w:t>
        <w:br/>
        <w:t xml:space="preserve">      .then(d =&gt; {</w:t>
        <w:br/>
        <w:t xml:space="preserve">        if (d.datasets?.length) {</w:t>
        <w:br/>
        <w:t xml:space="preserve">          setDatasets(d.datasets);</w:t>
        <w:br/>
        <w:t xml:space="preserve">          setSelectedDS(d.datasets[0]);</w:t>
        <w:br/>
        <w:t xml:space="preserve">        }</w:t>
        <w:br/>
        <w:t xml:space="preserve">      })</w:t>
        <w:br/>
        <w:t xml:space="preserve">      .catch(console.error);</w:t>
        <w:br/>
        <w:t xml:space="preserve">  }, []);</w:t>
        <w:br/>
        <w:br/>
        <w:t xml:space="preserve">  /* ── Toast management ─────────────────────────────────────────────────── */</w:t>
        <w:br/>
        <w:t xml:space="preserve">  const pushToast = useCallback((fault) =&gt; {</w:t>
        <w:br/>
        <w:t xml:space="preserve">    const id = Date.now();</w:t>
        <w:br/>
        <w:t xml:space="preserve">    setToasts(prev =&gt; [...prev, { id, fault }]);</w:t>
        <w:br/>
        <w:t xml:space="preserve">    setTimeout(() =&gt; setToasts(prev =&gt; prev.filter(t =&gt; t.id !== id)), 4200);</w:t>
        <w:br/>
        <w:t xml:space="preserve">  }, []);</w:t>
        <w:br/>
        <w:br/>
        <w:t xml:space="preserve">  const dismissToast = useCallback((id) =&gt; {</w:t>
        <w:br/>
        <w:t xml:space="preserve">    setToasts(prev =&gt; prev.filter(t =&gt; t.id !== id));</w:t>
        <w:br/>
        <w:t xml:space="preserve">  }, []);</w:t>
        <w:br/>
        <w:br/>
        <w:t xml:space="preserve">  /* ── WebSocket stream ─────────────────────────────────────────────────── */</w:t>
        <w:br/>
        <w:t xml:space="preserve">  const startStream = () =&gt; {</w:t>
        <w:br/>
        <w:t xml:space="preserve">    if (wsRef.current) wsRef.current.close();</w:t>
        <w:br/>
        <w:t xml:space="preserve">    setDataBuffer([]);</w:t>
        <w:br/>
        <w:t xml:space="preserve">    setLatestData(null);</w:t>
        <w:br/>
        <w:t xml:space="preserve">    setPrevData(null);</w:t>
        <w:br/>
        <w:t xml:space="preserve">    setFaultLog([]);</w:t>
        <w:br/>
        <w:t xml:space="preserve">    setProgress({ current: 0, total: 0 });</w:t>
        <w:br/>
        <w:t xml:space="preserve">    setToasts([]);</w:t>
        <w:br/>
        <w:t xml:space="preserve">    setWsStatus('connecting');</w:t>
        <w:br/>
        <w:br/>
        <w:t xml:space="preserve">    const ws = new WebSocket(</w:t>
        <w:br/>
        <w:t xml:space="preserve">      `ws://localhost:8000/ws/stream?dataset=${selectedDS}&amp;speed=${speed}`</w:t>
        <w:br/>
        <w:t xml:space="preserve">    );</w:t>
        <w:br/>
        <w:br/>
        <w:t xml:space="preserve">    ws.onopen = () =&gt; setWsStatus('live');</w:t>
        <w:br/>
        <w:br/>
        <w:t xml:space="preserve">    ws.onmessage = (event) =&gt; {</w:t>
        <w:br/>
        <w:t xml:space="preserve">      const data = JSON.parse(event.data);</w:t>
        <w:br/>
        <w:t xml:space="preserve">      if (data.done || data.error) {</w:t>
        <w:br/>
        <w:t xml:space="preserve">        setWsStatus('connected');</w:t>
        <w:br/>
        <w:t xml:space="preserve">        ws.close();</w:t>
      </w:r>
    </w:p>
    <w:p>
      <w:pPr>
        <w:pStyle w:val="NoSpacing"/>
      </w:pPr>
      <w:r>
        <w:rPr>
          <w:rFonts w:ascii="Courier New" w:hAnsi="Courier New"/>
          <w:sz w:val="16"/>
        </w:rPr>
        <w:t xml:space="preserve">        return;</w:t>
        <w:br/>
        <w:t xml:space="preserve">      }</w:t>
        <w:br/>
        <w:br/>
        <w:t xml:space="preserve">      setLatestData(prev =&gt; { setPrevData(prev); return data; });</w:t>
        <w:br/>
        <w:t xml:space="preserve">      setProgress({ current: data.index, total: data.total });</w:t>
        <w:br/>
        <w:br/>
        <w:t xml:space="preserve">      setDataBuffer(prev =&gt; {</w:t>
        <w:br/>
        <w:t xml:space="preserve">        const next = [...prev, data];</w:t>
        <w:br/>
        <w:t xml:space="preserve">        return next.length &gt; BUFFER_MAX ? next.slice(next.length - BUFFER_MAX) : next;</w:t>
        <w:br/>
        <w:t xml:space="preserve">      });</w:t>
        <w:br/>
        <w:br/>
        <w:t xml:space="preserve">      if (data.new_fault) {</w:t>
        <w:br/>
        <w:t xml:space="preserve">        setFaultLog(prev =&gt; [data.new_fault, ...prev]);</w:t>
        <w:br/>
        <w:t xml:space="preserve">        pushToast(data.new_fault);</w:t>
        <w:br/>
        <w:t xml:space="preserve">      }</w:t>
        <w:br/>
        <w:t xml:space="preserve">    };</w:t>
        <w:br/>
        <w:br/>
        <w:t xml:space="preserve">    ws.onerror = () =&gt; setWsStatus('error');</w:t>
        <w:br/>
        <w:t xml:space="preserve">    ws.onclose = () =&gt; {</w:t>
        <w:br/>
        <w:t xml:space="preserve">      setWsStatus(prev =&gt; prev === 'live' ? 'connected' : prev);</w:t>
        <w:br/>
        <w:t xml:space="preserve">    };</w:t>
        <w:br/>
        <w:t xml:space="preserve">    wsRef.current = ws;</w:t>
        <w:br/>
        <w:t xml:space="preserve">  };</w:t>
        <w:br/>
        <w:br/>
        <w:t xml:space="preserve">  const stopStream = () =&gt; {</w:t>
        <w:br/>
        <w:t xml:space="preserve">    if (wsRef.current) wsRef.current.close();</w:t>
        <w:br/>
        <w:t xml:space="preserve">    setWsStatus('connected');</w:t>
        <w:br/>
        <w:t xml:space="preserve">  };</w:t>
        <w:br/>
        <w:br/>
        <w:t xml:space="preserve">  /* cleanup on unmount */</w:t>
        <w:br/>
        <w:t xml:space="preserve">  useEffect(() =&gt; () =&gt; wsRef.current?.close(), []);</w:t>
        <w:br/>
        <w:br/>
        <w:t xml:space="preserve">  /* ── Derived state ───────────────────────────────────────────────────── */</w:t>
        <w:br/>
        <w:t xml:space="preserve">  const isPlaying = wsStatus === 'live' || wsStatus === 'connecting';</w:t>
        <w:br/>
        <w:t xml:space="preserve">  const sev     = latestData ? severityOf(latestData.anomaly_score) : null;</w:t>
        <w:br/>
        <w:t xml:space="preserve">  const dotCls  = wsStatus === 'live'  ? 'green'</w:t>
        <w:br/>
        <w:t xml:space="preserve">                : wsStatus === 'error' ? 'red' : 'yellow';</w:t>
        <w:br/>
        <w:br/>
        <w:t xml:space="preserve">  /* ── Render ──────────────────────────────────────────────────────────── */</w:t>
        <w:br/>
        <w:t xml:space="preserve">  return (</w:t>
        <w:br/>
        <w:t xml:space="preserve">    &lt;div className="app-shell"&gt;</w:t>
        <w:br/>
        <w:br/>
        <w:t xml:space="preserve">      {/* ── Toast Container ─────────────────────────────────────────────── */}</w:t>
        <w:br/>
        <w:t xml:space="preserve">      &lt;div className="toast-container"&gt;</w:t>
        <w:br/>
        <w:t xml:space="preserve">        {toasts.map(t =&gt; (</w:t>
        <w:br/>
        <w:t xml:space="preserve">          &lt;FaultToast key={t.id} fault={t.fault} onDismiss={() =&gt; dismissToast(t.id)} /&gt;</w:t>
        <w:br/>
        <w:t xml:space="preserve">        ))}</w:t>
        <w:br/>
        <w:t xml:space="preserve">      &lt;/div&gt;</w:t>
        <w:br/>
        <w:br/>
        <w:t xml:space="preserve">      {/* ── Header ──────────────────────────────────────────────────────── */}</w:t>
      </w:r>
    </w:p>
    <w:p>
      <w:pPr>
        <w:pStyle w:val="NoSpacing"/>
      </w:pPr>
      <w:r>
        <w:rPr>
          <w:rFonts w:ascii="Courier New" w:hAnsi="Courier New"/>
          <w:sz w:val="16"/>
        </w:rPr>
        <w:t xml:space="preserve">      &lt;header className="glass-card header" role="banner"&gt;</w:t>
        <w:br/>
        <w:t xml:space="preserve">        &lt;div className="header-left"&gt;</w:t>
        <w:br/>
        <w:t xml:space="preserve">          {/* Sonar icon — CSS handles the ring animations */}</w:t>
        <w:br/>
        <w:t xml:space="preserve">          &lt;div className="header-icon"&gt;</w:t>
        <w:br/>
        <w:t xml:space="preserve">            &lt;svg aria-hidden="true" width="22" height="22" viewBox="0 0 24 24" fill="none"&gt;</w:t>
        <w:br/>
        <w:t xml:space="preserve">              &lt;circle cx="12" cy="12" r="3" fill="var(--bio)" /&gt;</w:t>
        <w:br/>
        <w:t xml:space="preserve">              &lt;path d="M12 2a10 10 0 0 1 0 20" stroke="var(--bio)"   strokeWidth="1.5" strokeLinecap="round" fill="none" opacity="0.6" /&gt;</w:t>
        <w:br/>
        <w:t xml:space="preserve">              &lt;path d="M12 6a6 6 0 0 1 0 12"   stroke="var(--ocean)" strokeWidth="1.5" strokeLinecap="round" fill="none" opacity="0.5" /&gt;</w:t>
        <w:br/>
        <w:t xml:space="preserve">            &lt;/svg&gt;</w:t>
        <w:br/>
        <w:t xml:space="preserve">          &lt;/div&gt;</w:t>
        <w:br/>
        <w:t xml:space="preserve">          &lt;div&gt;</w:t>
        <w:br/>
        <w:t xml:space="preserve">            &lt;div className="header-title"&gt;Undersea Cable Monitor&lt;/div&gt;</w:t>
        <w:br/>
        <w:t xml:space="preserve">            &lt;div className="header-sub"&gt;Real-time anomaly detection · Fault localisation&lt;/div&gt;</w:t>
        <w:br/>
        <w:t xml:space="preserve">          &lt;/div&gt;</w:t>
        <w:br/>
        <w:t xml:space="preserve">        &lt;/div&gt;</w:t>
        <w:br/>
        <w:br/>
        <w:t xml:space="preserve">        &lt;div className="header-right"&gt;</w:t>
        <w:br/>
        <w:t xml:space="preserve">          &lt;LiveClock /&gt;</w:t>
        <w:br/>
        <w:t xml:space="preserve">          &lt;StatusPill label="API"    state={apiStatus} /&gt;</w:t>
        <w:br/>
        <w:t xml:space="preserve">          &lt;StatusPill</w:t>
        <w:br/>
        <w:t xml:space="preserve">            label={wsStatus.toUpperCase()}</w:t>
        <w:br/>
        <w:t xml:space="preserve">            state={wsStatus === 'live' ? 'ok' : wsStatus === 'error' ? 'error' : 'warn'}</w:t>
        <w:br/>
        <w:t xml:space="preserve">          /&gt;</w:t>
        <w:br/>
        <w:t xml:space="preserve">          &lt;div className="control-panel"&gt;</w:t>
        <w:br/>
        <w:t xml:space="preserve">            &lt;select</w:t>
        <w:br/>
        <w:t xml:space="preserve">              id="dataset-select"</w:t>
        <w:br/>
        <w:t xml:space="preserve">              className="control-select"</w:t>
        <w:br/>
        <w:t xml:space="preserve">              value={selectedDS}</w:t>
        <w:br/>
        <w:t xml:space="preserve">              onChange={e =&gt; setSelectedDS(e.target.value)}</w:t>
        <w:br/>
        <w:t xml:space="preserve">            &gt;</w:t>
        <w:br/>
        <w:t xml:space="preserve">              {datasets.map(d =&gt; &lt;option key={d} value={d}&gt;{d}&lt;/option&gt;)}</w:t>
        <w:br/>
        <w:t xml:space="preserve">            &lt;/select&gt;</w:t>
        <w:br/>
        <w:t xml:space="preserve">            &lt;select</w:t>
        <w:br/>
        <w:t xml:space="preserve">              id="speed-select"</w:t>
        <w:br/>
        <w:t xml:space="preserve">              className="control-select"</w:t>
        <w:br/>
        <w:t xml:space="preserve">              value={speed}</w:t>
        <w:br/>
        <w:t xml:space="preserve">              onChange={e =&gt; setSpeed(e.target.value)}</w:t>
        <w:br/>
        <w:t xml:space="preserve">            &gt;</w:t>
        <w:br/>
        <w:t xml:space="preserve">              {['0.25×', '0.5×', '1×', '2×', '5×', 'Max'].map(s =&gt;</w:t>
        <w:br/>
        <w:t xml:space="preserve">                &lt;option key={s} value={s}&gt;{s}&lt;/option&gt;</w:t>
        <w:br/>
        <w:t xml:space="preserve">              )}</w:t>
        <w:br/>
        <w:t xml:space="preserve">            &lt;/select&gt;</w:t>
        <w:br/>
        <w:t xml:space="preserve">            {isPlaying ? (</w:t>
        <w:br/>
        <w:t xml:space="preserve">              &lt;button id="stop-btn" className="btn-danger" onClick={stopStream}&gt;</w:t>
        <w:br/>
        <w:t xml:space="preserve">                &lt;Square size={12} aria-hidden="true" /&gt; Stop</w:t>
        <w:br/>
        <w:t xml:space="preserve">              &lt;/button&gt;</w:t>
        <w:br/>
        <w:t xml:space="preserve">            ) : (</w:t>
        <w:br/>
        <w:t xml:space="preserve">              &lt;button id="start-btn" className="btn-primary" onClick={startStream}&gt;</w:t>
        <w:br/>
        <w:t xml:space="preserve">                &lt;Play size={12} aria-hidden="true" /&gt; Start Stream</w:t>
        <w:br/>
        <w:t xml:space="preserve">              &lt;/button&gt;</w:t>
      </w:r>
    </w:p>
    <w:p>
      <w:pPr>
        <w:pStyle w:val="NoSpacing"/>
      </w:pPr>
      <w:r>
        <w:rPr>
          <w:rFonts w:ascii="Courier New" w:hAnsi="Courier New"/>
          <w:sz w:val="16"/>
        </w:rPr>
        <w:t xml:space="preserve">            )}</w:t>
        <w:br/>
        <w:t xml:space="preserve">            &lt;button</w:t>
        <w:br/>
        <w:t xml:space="preserve">              id="csv-export-btn"</w:t>
        <w:br/>
        <w:t xml:space="preserve">              className="export-btn"</w:t>
        <w:br/>
        <w:t xml:space="preserve">              onClick={() =&gt; exportCSV(faultLog)}</w:t>
        <w:br/>
        <w:t xml:space="preserve">              disabled={faultLog.length === 0}</w:t>
        <w:br/>
        <w:t xml:space="preserve">              title="Export fault log as CSV"</w:t>
        <w:br/>
        <w:t xml:space="preserve">            &gt;</w:t>
        <w:br/>
        <w:t xml:space="preserve">              &lt;Download size={12} aria-hidden="true" /&gt; CSV</w:t>
        <w:br/>
        <w:t xml:space="preserve">            &lt;/button&gt;</w:t>
        <w:br/>
        <w:t xml:space="preserve">            &lt;button</w:t>
        <w:br/>
        <w:t xml:space="preserve">              id="pdf-export-btn"</w:t>
        <w:br/>
        <w:t xml:space="preserve">              className="export-btn"</w:t>
        <w:br/>
        <w:t xml:space="preserve">              style={{ borderColor: 'var(--bio)' }}</w:t>
        <w:br/>
        <w:t xml:space="preserve">              onClick={() =&gt; exportPDF(faultLog, selectedDS)}</w:t>
        <w:br/>
        <w:t xml:space="preserve">              disabled={faultLog.length === 0}</w:t>
        <w:br/>
        <w:t xml:space="preserve">              title="Export forensic PDF report"</w:t>
        <w:br/>
        <w:t xml:space="preserve">            &gt;</w:t>
        <w:br/>
        <w:t xml:space="preserve">              &lt;Download size={12} aria-hidden="true" /&gt; PDF</w:t>
        <w:br/>
        <w:t xml:space="preserve">            &lt;/button&gt;</w:t>
        <w:br/>
        <w:t xml:space="preserve">          &lt;/div&gt;</w:t>
        <w:br/>
        <w:t xml:space="preserve">        &lt;/div&gt;</w:t>
        <w:br/>
        <w:t xml:space="preserve">      &lt;/header&gt;</w:t>
        <w:br/>
        <w:br/>
        <w:t xml:space="preserve">      {/* ── Progress Bar + Samples Counter ─────────────────────────────── */}</w:t>
        <w:br/>
        <w:t xml:space="preserve">      {(isPlaying || progress.current &gt; 0) &amp;&amp; (</w:t>
        <w:br/>
        <w:t xml:space="preserve">        &lt;ProgressBar current={progress.current} total={progress.total} /&gt;</w:t>
        <w:br/>
        <w:t xml:space="preserve">      )}</w:t>
        <w:br/>
        <w:br/>
        <w:t xml:space="preserve">      {/* ── Stable Status Indicator ─────────────────────────────────────── */}</w:t>
        <w:br/>
        <w:t xml:space="preserve">      &lt;div className="status-indicator-panel glass-card"&gt;</w:t>
        <w:br/>
        <w:t xml:space="preserve">        &lt;div className="status-indicator-content"&gt;</w:t>
        <w:br/>
        <w:t xml:space="preserve">          &lt;div className={`status-dot ${!latestData ? '' : latestData.is_fault ? 'red' : latestData.is_warning ? 'yellow' : 'green'}`} </w:t>
        <w:br/>
        <w:t xml:space="preserve">               style={{ width: 12, height: 12, display: 'inline-block', marginRight: '10px' }} /&gt;</w:t>
        <w:br/>
        <w:t xml:space="preserve">          &lt;span className="status-indicator-text" style={{ fontSize: '14px', fontWeight: '700', letterSpacing: '0.02em' }}&gt;</w:t>
        <w:br/>
        <w:t xml:space="preserve">            {!latestData ? 'System Ready — Waiting for Stream' : latestData.is_fault ? 'Fault Active' : latestData.is_warning ? 'Warning: Degrading Signal' : 'Cable Operating Normally'}</w:t>
        <w:br/>
        <w:t xml:space="preserve">          &lt;/span&gt;</w:t>
        <w:br/>
        <w:t xml:space="preserve">        &lt;/div&gt;</w:t>
        <w:br/>
        <w:t xml:space="preserve">        {latestData?.is_fault &amp;&amp; sev &amp;&amp; (</w:t>
        <w:br/>
        <w:t xml:space="preserve">          &lt;div className={`sev-badge ${sev.cls}`}&gt;{sev.label}&lt;/div&gt;</w:t>
        <w:br/>
        <w:t xml:space="preserve">        )}</w:t>
        <w:br/>
        <w:t xml:space="preserve">      &lt;/div&gt;</w:t>
        <w:br/>
        <w:br/>
        <w:t xml:space="preserve">      {/* ── Metrics ─────────────────────────────────────────────────────── */}</w:t>
        <w:br/>
        <w:t xml:space="preserve">      &lt;MetricsGrid data={latestData} prevData={prevData} /&gt;</w:t>
        <w:br/>
        <w:br/>
        <w:t xml:space="preserve">      {/* ── Tab Bar ─────────────────────────────────────────────────────── */}</w:t>
        <w:br/>
        <w:t xml:space="preserve">      &lt;div className="tab-bar" role="tablist"&gt;</w:t>
        <w:br/>
        <w:t xml:space="preserve">        &lt;button</w:t>
        <w:br/>
        <w:t xml:space="preserve">          id="tab-monitor"</w:t>
      </w:r>
    </w:p>
    <w:p>
      <w:pPr>
        <w:pStyle w:val="NoSpacing"/>
      </w:pPr>
      <w:r>
        <w:rPr>
          <w:rFonts w:ascii="Courier New" w:hAnsi="Courier New"/>
          <w:sz w:val="16"/>
        </w:rPr>
        <w:t xml:space="preserve">          role="tab"</w:t>
        <w:br/>
        <w:t xml:space="preserve">          aria-selected={activeTab === 'monitor'}</w:t>
        <w:br/>
        <w:t xml:space="preserve">          tabIndex={activeTab === 'monitor' ? 0 : -1}</w:t>
        <w:br/>
        <w:t xml:space="preserve">          className={`tab-btn ${activeTab === 'monitor' ? 'active' : ''}`}</w:t>
        <w:br/>
        <w:t xml:space="preserve">          onClick={() =&gt; setActiveTab('monitor')}</w:t>
        <w:br/>
        <w:t xml:space="preserve">        &gt;</w:t>
        <w:br/>
        <w:t xml:space="preserve">          &lt;Activity size={12} style={{ marginRight: 6, verticalAlign: -2 }} aria-hidden="true" /&gt;</w:t>
        <w:br/>
        <w:t xml:space="preserve">          Live Monitor</w:t>
        <w:br/>
        <w:t xml:space="preserve">        &lt;/button&gt;</w:t>
        <w:br/>
        <w:t xml:space="preserve">        &lt;button</w:t>
        <w:br/>
        <w:t xml:space="preserve">          id="tab-analysis"</w:t>
        <w:br/>
        <w:t xml:space="preserve">          role="tab"</w:t>
        <w:br/>
        <w:t xml:space="preserve">          aria-selected={activeTab === 'analysis'}</w:t>
        <w:br/>
        <w:t xml:space="preserve">          tabIndex={activeTab === 'analysis' ? 0 : -1}</w:t>
        <w:br/>
        <w:t xml:space="preserve">          className={`tab-btn ${activeTab === 'analysis' ? 'active' : ''}`}</w:t>
        <w:br/>
        <w:t xml:space="preserve">          onClick={() =&gt; setActiveTab('analysis')}</w:t>
        <w:br/>
        <w:t xml:space="preserve">        &gt;</w:t>
        <w:br/>
        <w:t xml:space="preserve">          &lt;Download size={12} style={{ marginRight: 6, verticalAlign: -2 }} aria-hidden="true" /&gt;</w:t>
        <w:br/>
        <w:t xml:space="preserve">          Forensic Analysis</w:t>
        <w:br/>
        <w:t xml:space="preserve">        &lt;/button&gt;</w:t>
        <w:br/>
        <w:t xml:space="preserve">        &lt;button</w:t>
        <w:br/>
        <w:t xml:space="preserve">          id="tab-history"</w:t>
        <w:br/>
        <w:t xml:space="preserve">          role="tab"</w:t>
        <w:br/>
        <w:t xml:space="preserve">          aria-selected={activeTab === 'history'}</w:t>
        <w:br/>
        <w:t xml:space="preserve">          tabIndex={activeTab === 'history' ? 0 : -1}</w:t>
        <w:br/>
        <w:t xml:space="preserve">          className={`tab-btn ${activeTab === 'history' ? 'active' : ''}`}</w:t>
        <w:br/>
        <w:t xml:space="preserve">          onClick={() =&gt; setActiveTab('history')}</w:t>
        <w:br/>
        <w:t xml:space="preserve">        &gt;</w:t>
        <w:br/>
        <w:t xml:space="preserve">          &lt;List size={12} style={{ marginRight: 6, verticalAlign: -2 }} aria-hidden="true" /&gt;</w:t>
        <w:br/>
        <w:t xml:space="preserve">          Fault History {faultLog.length &gt; 0 &amp;&amp; `(${faultLog.length})`}</w:t>
        <w:br/>
        <w:t xml:space="preserve">        &lt;/button&gt;</w:t>
        <w:br/>
        <w:t xml:space="preserve">        &lt;button</w:t>
        <w:br/>
        <w:t xml:space="preserve">          id="tab-model"</w:t>
        <w:br/>
        <w:t xml:space="preserve">          role="tab"</w:t>
        <w:br/>
        <w:t xml:space="preserve">          aria-selected={activeTab === 'model'}</w:t>
        <w:br/>
        <w:t xml:space="preserve">          tabIndex={activeTab === 'model' ? 0 : -1}</w:t>
        <w:br/>
        <w:t xml:space="preserve">          className={`tab-btn ${activeTab === 'model' ? 'active' : ''}`}</w:t>
        <w:br/>
        <w:t xml:space="preserve">          onClick={() =&gt; setActiveTab('model')}</w:t>
        <w:br/>
        <w:t xml:space="preserve">        &gt;</w:t>
        <w:br/>
        <w:t xml:space="preserve">          &lt;Info size={12} style={{ marginRight: 6, verticalAlign: -2 }} aria-hidden="true" /&gt;</w:t>
        <w:br/>
        <w:t xml:space="preserve">          Model Info</w:t>
        <w:br/>
        <w:t xml:space="preserve">        &lt;/button&gt;</w:t>
        <w:br/>
        <w:t xml:space="preserve">      &lt;/div&gt;</w:t>
        <w:br/>
        <w:br/>
        <w:t xml:space="preserve">      {/* ── Tab Content ─────────────────────────────────────────────── */}</w:t>
        <w:br/>
        <w:t xml:space="preserve">      &lt;main id="main-content"&gt;</w:t>
        <w:br/>
        <w:t xml:space="preserve">        {activeTab === 'monitor' &amp;&amp; (</w:t>
        <w:br/>
        <w:t xml:space="preserve">        !latestData &amp;&amp; !isPlaying ? (</w:t>
        <w:br/>
        <w:t xml:space="preserve">          &lt;EmptyState /&gt;</w:t>
        <w:br/>
        <w:t xml:space="preserve">        ) : (</w:t>
      </w:r>
    </w:p>
    <w:p>
      <w:pPr>
        <w:pStyle w:val="NoSpacing"/>
      </w:pPr>
      <w:r>
        <w:rPr>
          <w:rFonts w:ascii="Courier New" w:hAnsi="Courier New"/>
          <w:sz w:val="16"/>
        </w:rPr>
        <w:t xml:space="preserve">          &lt;div className="main-grid"&gt;</w:t>
        <w:br/>
        <w:t xml:space="preserve">            &lt;div className="left-col"&gt;</w:t>
        <w:br/>
        <w:br/>
        <w:t xml:space="preserve">              {/* Cable route panel */}</w:t>
        <w:br/>
        <w:t xml:space="preserve">              &lt;div className="panel"&gt;</w:t>
        <w:br/>
        <w:t xml:space="preserve">                &lt;div className="panel-hdr"&gt;</w:t>
        <w:br/>
        <w:t xml:space="preserve">                  &lt;div className="panel-hdr-left"&gt;Cable route — fault localisation&lt;/div&gt;</w:t>
        <w:br/>
        <w:t xml:space="preserve">                &lt;/div&gt;</w:t>
        <w:br/>
        <w:t xml:space="preserve">                &lt;CableGraphic faults={faultLog} healthPct={latestData?.health_pct} cableLength={latestData?.cable_length} /&gt;</w:t>
        <w:br/>
        <w:t xml:space="preserve">              &lt;/div&gt;</w:t>
        <w:br/>
        <w:br/>
        <w:t xml:space="preserve">              {/* Telemetry + anomaly charts */}</w:t>
        <w:br/>
        <w:t xml:space="preserve">              &lt;div className="panel"&gt;</w:t>
        <w:br/>
        <w:t xml:space="preserve">                &lt;div className="panel-hdr"&gt;</w:t>
        <w:br/>
        <w:t xml:space="preserve">                  &lt;div className="panel-hdr-left"&gt;Live Telemetry &amp;amp; Anomaly Score&lt;/div&gt;</w:t>
        <w:br/>
        <w:t xml:space="preserve">                &lt;/div&gt;</w:t>
        <w:br/>
        <w:t xml:space="preserve">                &lt;LiveCharts data={dataBuffer} threshold={latestData?.threshold} /&gt;</w:t>
        <w:br/>
        <w:t xml:space="preserve">              &lt;/div&gt;</w:t>
        <w:br/>
        <w:t xml:space="preserve">            &lt;/div&gt;</w:t>
        <w:br/>
        <w:br/>
        <w:t xml:space="preserve">            {/* Right sidebar — fault log */}</w:t>
        <w:br/>
        <w:t xml:space="preserve">            &lt;div className="right-col"&gt;</w:t>
        <w:br/>
        <w:t xml:space="preserve">              &lt;div className="panel" style={{ flex: 1 }}&gt;</w:t>
        <w:br/>
        <w:t xml:space="preserve">                &lt;div className="panel-hdr"&gt;</w:t>
        <w:br/>
        <w:t xml:space="preserve">                  &lt;div className="panel-hdr-left"&gt;Fault Log ({faultLog.length})&lt;/div&gt;</w:t>
        <w:br/>
        <w:t xml:space="preserve">                  &lt;div className="panel-hdr-right" style={{ display: 'flex', gap: '4px' }}&gt;</w:t>
        <w:br/>
        <w:t xml:space="preserve">                    &lt;button</w:t>
        <w:br/>
        <w:t xml:space="preserve">                      className="export-btn"</w:t>
        <w:br/>
        <w:t xml:space="preserve">                      onClick={() =&gt; exportCSV(faultLog)}</w:t>
        <w:br/>
        <w:t xml:space="preserve">                      disabled={faultLog.length === 0}</w:t>
        <w:br/>
        <w:t xml:space="preserve">                    &gt;</w:t>
        <w:br/>
        <w:t xml:space="preserve">                      &lt;Download size={11} aria-hidden="true" /&gt; CSV</w:t>
        <w:br/>
        <w:t xml:space="preserve">                    &lt;/button&gt;</w:t>
        <w:br/>
        <w:t xml:space="preserve">                    &lt;button</w:t>
        <w:br/>
        <w:t xml:space="preserve">                      className="export-btn"</w:t>
        <w:br/>
        <w:t xml:space="preserve">                      style={{ borderColor: 'var(--bio)' }}</w:t>
        <w:br/>
        <w:t xml:space="preserve">                      onClick={() =&gt; exportPDF(faultLog, selectedDS)}</w:t>
        <w:br/>
        <w:t xml:space="preserve">                      disabled={faultLog.length === 0}</w:t>
        <w:br/>
        <w:t xml:space="preserve">                    &gt;</w:t>
        <w:br/>
        <w:t xml:space="preserve">                      &lt;Download size={11} aria-hidden="true" /&gt; PDF</w:t>
        <w:br/>
        <w:t xml:space="preserve">                    &lt;/button&gt;</w:t>
        <w:br/>
        <w:t xml:space="preserve">                  &lt;/div&gt;</w:t>
        <w:br/>
        <w:t xml:space="preserve">                &lt;/div&gt;</w:t>
        <w:br/>
        <w:t xml:space="preserve">                &lt;div className="fault-log-header"&gt;</w:t>
        <w:br/>
        <w:t xml:space="preserve">                  &lt;span&gt;Time&lt;/span&gt;&lt;span&gt;Type&lt;/span&gt;&lt;span&gt;Sev.&lt;/span&gt;&lt;span&gt;Dist&lt;/span&gt;</w:t>
        <w:br/>
        <w:t xml:space="preserve">                &lt;/div&gt;</w:t>
        <w:br/>
        <w:t xml:space="preserve">                {faultLog.length === 0 ? (</w:t>
        <w:br/>
        <w:t xml:space="preserve">                  &lt;div className="empty-log"&gt;System nominal — no faults detected.&lt;/div&gt;</w:t>
        <w:br/>
        <w:t xml:space="preserve">                ) : (</w:t>
        <w:br/>
        <w:t xml:space="preserve">                  &lt;div className="fault-log-scroll"&gt;</w:t>
      </w:r>
    </w:p>
    <w:p>
      <w:pPr>
        <w:pStyle w:val="NoSpacing"/>
      </w:pPr>
      <w:r>
        <w:rPr>
          <w:rFonts w:ascii="Courier New" w:hAnsi="Courier New"/>
          <w:sz w:val="16"/>
        </w:rPr>
        <w:t xml:space="preserve">                    {faultLog.map((f, idx) =&gt; {</w:t>
        <w:br/>
        <w:t xml:space="preserve">                      const fs = severityOf(f.anomaly_score);</w:t>
        <w:br/>
        <w:t xml:space="preserve">                      const distM = parseFloat(f.estimated_distance_m ?? 0);</w:t>
        <w:br/>
        <w:t xml:space="preserve">                      const distLabel = distM &gt; 1000</w:t>
        <w:br/>
        <w:t xml:space="preserve">                        ? `${(distM / 1000).toFixed(1)} km`</w:t>
        <w:br/>
        <w:t xml:space="preserve">                        : `${distM.toFixed(0)} m`;</w:t>
        <w:br/>
        <w:t xml:space="preserve">                      return (</w:t>
        <w:br/>
        <w:t xml:space="preserve">                        &lt;div key={idx} className="fault-log-row"&gt;</w:t>
        <w:br/>
        <w:t xml:space="preserve">                          &lt;span className="log-time"&gt;</w:t>
        <w:br/>
        <w:t xml:space="preserve">                            {f.timestamp ? (f.timestamp.includes('T') ? f.timestamp.split('T')[1] : f.timestamp.split(' ')[1])?.slice(0, 8) : '—'}</w:t>
        <w:br/>
        <w:t xml:space="preserve">                          &lt;/span&gt;</w:t>
        <w:br/>
        <w:t xml:space="preserve">                          &lt;span className="log-type"&gt;{(f.fault_type ?? '').replace(/_/g, ' ')}&lt;/span&gt;</w:t>
        <w:br/>
        <w:t xml:space="preserve">                          &lt;span&gt;&lt;span className={`sev-badge ${fs.cls}`}&gt;{f.severity || fs.label}&lt;/span&gt;&lt;/span&gt;</w:t>
        <w:br/>
        <w:t xml:space="preserve">                          &lt;span className="log-dist"&gt;{distLabel}&lt;/span&gt;</w:t>
        <w:br/>
        <w:t xml:space="preserve">                        &lt;/div&gt;</w:t>
        <w:br/>
        <w:t xml:space="preserve">                      );</w:t>
        <w:br/>
        <w:t xml:space="preserve">                    })}</w:t>
        <w:br/>
        <w:t xml:space="preserve">                  &lt;/div&gt;</w:t>
        <w:br/>
        <w:t xml:space="preserve">                )}</w:t>
        <w:br/>
        <w:t xml:space="preserve">              &lt;/div&gt;</w:t>
        <w:br/>
        <w:t xml:space="preserve">            &lt;/div&gt;</w:t>
        <w:br/>
        <w:t xml:space="preserve">          &lt;/div&gt;</w:t>
        <w:br/>
        <w:t xml:space="preserve">        )</w:t>
        <w:br/>
        <w:t xml:space="preserve">      )}</w:t>
        <w:br/>
        <w:br/>
        <w:t xml:space="preserve">      {/* ── Analysis Tab ────────────────────────────────────────────────── */}</w:t>
        <w:br/>
        <w:t xml:space="preserve">      {activeTab === 'analysis' &amp;&amp; (</w:t>
        <w:br/>
        <w:t xml:space="preserve">        &lt;ForensicAnalysisTab </w:t>
        <w:br/>
        <w:t xml:space="preserve">          faultLog={faultLog} </w:t>
        <w:br/>
        <w:t xml:space="preserve">          datasetName={selectedDS} </w:t>
        <w:br/>
        <w:t xml:space="preserve">          cableLength={latestData?.cable_length ?? 3800000} </w:t>
        <w:br/>
        <w:t xml:space="preserve">          onExport={() =&gt; exportPDF(faultLog, selectedDS)}</w:t>
        <w:br/>
        <w:t xml:space="preserve">        /&gt;</w:t>
        <w:br/>
        <w:t xml:space="preserve">      )}</w:t>
        <w:br/>
        <w:br/>
        <w:t xml:space="preserve">      {/* ── Fault History Tab ────────────────────────────────────────────── */}</w:t>
        <w:br/>
        <w:t xml:space="preserve">      {activeTab === 'history' &amp;&amp; (</w:t>
        <w:br/>
        <w:t xml:space="preserve">        &lt;FaultHistoryTab faultLog={faultLog} threshold={latestData?.threshold} selectedDS={selectedDS} /&gt;</w:t>
        <w:br/>
        <w:t xml:space="preserve">      )}</w:t>
        <w:br/>
        <w:br/>
        <w:t xml:space="preserve">      {/* ── Model Info Tab ───────────────────────────────────────────────── */}</w:t>
        <w:br/>
        <w:t xml:space="preserve">      {activeTab === 'model' &amp;&amp; (</w:t>
        <w:br/>
        <w:t xml:space="preserve">        &lt;div className="panel"&gt;</w:t>
        <w:br/>
        <w:t xml:space="preserve">          &lt;div className="panel-hdr"&gt;</w:t>
        <w:br/>
        <w:t xml:space="preserve">            &lt;div className="panel-hdr-left"&gt;Model Architecture &amp;amp; Performance&lt;/div&gt;</w:t>
        <w:br/>
        <w:t xml:space="preserve">          &lt;/div&gt;</w:t>
        <w:br/>
        <w:t xml:space="preserve">          &lt;ModelInfoPanel /&gt;</w:t>
        <w:br/>
        <w:t xml:space="preserve">        &lt;/div&gt;</w:t>
        <w:br/>
        <w:t xml:space="preserve">      )}</w:t>
        <w:br/>
        <w:t xml:space="preserve">      &lt;/main&gt;</w:t>
      </w:r>
    </w:p>
    <w:p>
      <w:pPr>
        <w:pStyle w:val="NoSpacing"/>
      </w:pPr>
      <w:r>
        <w:rPr>
          <w:rFonts w:ascii="Courier New" w:hAnsi="Courier New"/>
          <w:sz w:val="16"/>
        </w:rPr>
        <w:br/>
        <w:t xml:space="preserve">      {/* ── Connection Status Pill (fixed bottom-right) ──────────────────── */}</w:t>
        <w:br/>
        <w:t xml:space="preserve">      &lt;div className="connection-status"&gt;</w:t>
        <w:br/>
        <w:t xml:space="preserve">        &lt;div className={`dot ${dotCls}`} /&gt;</w:t>
        <w:br/>
        <w:t xml:space="preserve">        {wsStatus}</w:t>
        <w:br/>
        <w:t xml:space="preserve">      &lt;/div&gt;</w:t>
        <w:br/>
        <w:t xml:space="preserve">    &lt;/div&gt;</w:t>
        <w:br/>
        <w:t xml:space="preserve">  );</w:t>
        <w:br/>
        <w:t>}</w:t>
        <w:br/>
      </w:r>
    </w:p>
    <w:p>
      <w:r>
        <w:br w:type="page"/>
      </w:r>
    </w:p>
    <w:p>
      <w:pPr>
        <w:pStyle w:val="Heading2"/>
      </w:pPr>
      <w:r>
        <w:rPr>
          <w:color w:val="003366"/>
        </w:rPr>
        <w:t>File: frontend/src/components/LiveCharts.jsx</w:t>
      </w:r>
    </w:p>
    <w:p>
      <w:pPr>
        <w:jc w:val="both"/>
      </w:pPr>
      <w:r>
        <w:rPr>
          <w:b/>
        </w:rPr>
        <w:t>Description:</w:t>
      </w:r>
      <w:r>
        <w:t xml:space="preserve"> Essential component located at frontend/src/components/LiveCharts.jsx.</w:t>
      </w:r>
    </w:p>
    <w:p>
      <w:pPr>
        <w:pStyle w:val="NoSpacing"/>
      </w:pPr>
      <w:r>
        <w:rPr>
          <w:rFonts w:ascii="Courier New" w:hAnsi="Courier New"/>
          <w:sz w:val="16"/>
        </w:rPr>
        <w:t>import React, { useMemo } from 'react';</w:t>
        <w:br/>
        <w:t>import {</w:t>
        <w:br/>
        <w:t xml:space="preserve">  AreaChart, Area,</w:t>
        <w:br/>
        <w:t xml:space="preserve">  LineChart, Line,</w:t>
        <w:br/>
        <w:t xml:space="preserve">  XAxis, YAxis, CartesianGrid,</w:t>
        <w:br/>
        <w:t xml:space="preserve">  Tooltip, ResponsiveContainer,</w:t>
        <w:br/>
        <w:t xml:space="preserve">  ReferenceLine, ReferenceArea,</w:t>
        <w:br/>
        <w:t>} from 'recharts';</w:t>
        <w:br/>
        <w:br/>
        <w:t>const ELECTRICAL_SENSORS = [</w:t>
        <w:br/>
        <w:t xml:space="preserve">  { key: 'voltage',     label: 'Voltage',     color: '#0084ff', unit: 'V',  gradId: 'gVoltage'  },</w:t>
        <w:br/>
        <w:t xml:space="preserve">  { key: 'current',     label: 'Current',     color: '#00ffc8', unit: 'A',  gradId: 'gCurrent'  },</w:t>
        <w:br/>
        <w:t xml:space="preserve">  { key: 'temperature', label: 'Temperature', color: '#ffab40', unit: '°C', gradId: 'gTemp'     },</w:t>
        <w:br/>
        <w:t xml:space="preserve">  { key: 'vibration',   label: 'Vibration',   color: '#ff4d6d', unit: 'g',  gradId: 'gVibration'},</w:t>
        <w:br/>
        <w:t>];</w:t>
        <w:br/>
        <w:br/>
        <w:t>const OPTICAL_SENSORS = [</w:t>
        <w:br/>
        <w:t xml:space="preserve">  { key: 'optical_osnr',  label: 'OSNR',        color: '#0084ff', unit: 'dB',   gradId: 'gOsnr'   },</w:t>
        <w:br/>
        <w:t xml:space="preserve">  { key: 'optical_ber',   label: 'Log BER',     color: '#00ffc8', unit: 'log',  gradId: 'gBer'    },</w:t>
        <w:br/>
        <w:t xml:space="preserve">  { key: 'optical_power', label: 'Out Power',   color: '#ffab40', unit: 'dBm',  gradId: 'gPower'  },</w:t>
        <w:br/>
        <w:t xml:space="preserve">  { key: 'vibration',     label: 'Vibration',   color: '#ff4d6d', unit: 'g',    gradId: 'gVibration'},</w:t>
        <w:br/>
        <w:t>];</w:t>
        <w:br/>
        <w:br/>
        <w:t>const AXIS_STYLE = {</w:t>
        <w:br/>
        <w:t xml:space="preserve">  stroke: '#94a3b8',</w:t>
        <w:br/>
        <w:t xml:space="preserve">  tick:   { fill: '#94a3b8', fontFamily: 'var(--mono)', fontSize: 11 },</w:t>
        <w:br/>
        <w:t>};</w:t>
        <w:br/>
        <w:br/>
        <w:t>const GRID_STYLE = {</w:t>
        <w:br/>
        <w:t xml:space="preserve">  strokeDasharray: '3 3',</w:t>
        <w:br/>
        <w:t xml:space="preserve">  stroke: '#e2e8f0',</w:t>
        <w:br/>
        <w:t>};</w:t>
        <w:br/>
        <w:br/>
        <w:t>function GradientDefs({ aboveThreshold, sensors }) {</w:t>
        <w:br/>
        <w:t xml:space="preserve">  return (</w:t>
        <w:br/>
        <w:t xml:space="preserve">    &lt;defs&gt;</w:t>
        <w:br/>
        <w:t xml:space="preserve">      {sensors.map(s =&gt; (</w:t>
        <w:br/>
        <w:t xml:space="preserve">        &lt;linearGradient key={s.gradId} id={s.gradId} x1="0" y1="0" x2="0" y2="1"&gt;</w:t>
        <w:br/>
        <w:t xml:space="preserve">          {/* Two-stop ocean gradient — strong at top, near-transparent at base */}</w:t>
        <w:br/>
        <w:t xml:space="preserve">          &lt;stop offset="0%"   stopColor={s.color} stopOpacity={0.50} /&gt;</w:t>
        <w:br/>
        <w:t xml:space="preserve">          &lt;stop offset="75%"  stopColor={s.color} stopOpacity={0.04} /&gt;</w:t>
        <w:br/>
        <w:t xml:space="preserve">          &lt;stop offset="100%" stopColor={s.color} stopOpacity={0.00} /&gt;</w:t>
        <w:br/>
        <w:t xml:space="preserve">        &lt;/linearGradient&gt;</w:t>
        <w:br/>
        <w:t xml:space="preserve">      ))}</w:t>
        <w:br/>
        <w:t xml:space="preserve">      {/* Anomaly gradient shifts from bioluminescent to danger-red on breach */}</w:t>
        <w:br/>
        <w:t xml:space="preserve">      &lt;linearGradient id="gAnomalyDyn" x1="0" y1="0" x2="0" y2="1"&gt;</w:t>
        <w:br/>
        <w:t xml:space="preserve">        &lt;stop offset="0%"   stopColor={aboveThreshold ? '#ff4d6d' : '#a855f7'} stopOpacity={0.55} /&gt;</w:t>
        <w:br/>
        <w:t xml:space="preserve">        &lt;stop offset="80%"  stopColor={aboveThreshold ? '#ff4d6d' : '#a855f7'} stopOpacity={0.03} /&gt;</w:t>
        <w:br/>
        <w:t xml:space="preserve">        &lt;stop offset="100%" stopColor={aboveThreshold ? '#ff4d6d' : '#a855f7'} stopOpacity={0.00} /&gt;</w:t>
        <w:br/>
        <w:t xml:space="preserve">      &lt;/linearGradient&gt;</w:t>
      </w:r>
    </w:p>
    <w:p>
      <w:pPr>
        <w:pStyle w:val="NoSpacing"/>
      </w:pPr>
      <w:r>
        <w:rPr>
          <w:rFonts w:ascii="Courier New" w:hAnsi="Courier New"/>
          <w:sz w:val="16"/>
        </w:rPr>
        <w:t xml:space="preserve">    &lt;/defs&gt;</w:t>
        <w:br/>
        <w:t xml:space="preserve">  );</w:t>
        <w:br/>
        <w:t>}</w:t>
        <w:br/>
        <w:br/>
        <w:t>/* ── Sparkline overview — all 4 sensors on one overlay strip ─────────────── */</w:t>
        <w:br/>
        <w:t>function SparklineStrip({ data, sensors }) {</w:t>
        <w:br/>
        <w:t xml:space="preserve">  return (</w:t>
        <w:br/>
        <w:t xml:space="preserve">    &lt;div&gt;</w:t>
        <w:br/>
        <w:t xml:space="preserve">      &lt;div className="chart-label-strip"&gt;</w:t>
        <w:br/>
        <w:t xml:space="preserve">        &lt;span className="chart-label"&gt;Sensor Overview&lt;/span&gt;</w:t>
        <w:br/>
        <w:t xml:space="preserve">        &lt;div className="legend-pills"&gt;</w:t>
        <w:br/>
        <w:t xml:space="preserve">          {sensors.map(s =&gt; (</w:t>
        <w:br/>
        <w:t xml:space="preserve">            &lt;div key={s.key} className="legend-pill"&gt;</w:t>
        <w:br/>
        <w:t xml:space="preserve">              &lt;div className="legend-dot" style={{ background: s.color }} /&gt;</w:t>
        <w:br/>
        <w:t xml:space="preserve">              {s.label}</w:t>
        <w:br/>
        <w:t xml:space="preserve">            &lt;/div&gt;</w:t>
        <w:br/>
        <w:t xml:space="preserve">          ))}</w:t>
        <w:br/>
        <w:t xml:space="preserve">        &lt;/div&gt;</w:t>
        <w:br/>
        <w:t xml:space="preserve">      &lt;/div&gt;</w:t>
        <w:br/>
        <w:t xml:space="preserve">      &lt;ResponsiveContainer width="100%" height={48}&gt;</w:t>
        <w:br/>
        <w:t xml:space="preserve">        &lt;LineChart data={data} margin={{ top: 2, right: 4, left: 4, bottom: 2 }}&gt;</w:t>
        <w:br/>
        <w:t xml:space="preserve">          {sensors.map(s =&gt; (</w:t>
        <w:br/>
        <w:t xml:space="preserve">            &lt;Line</w:t>
        <w:br/>
        <w:t xml:space="preserve">              key={s.key}</w:t>
        <w:br/>
        <w:t xml:space="preserve">              type="monotone" dataKey={s.key} name={s.label}</w:t>
        <w:br/>
        <w:t xml:space="preserve">              stroke={s.color} strokeWidth={1.5}</w:t>
        <w:br/>
        <w:t xml:space="preserve">              dot={false} isAnimationActive={false}</w:t>
        <w:br/>
        <w:t xml:space="preserve">            /&gt;</w:t>
        <w:br/>
        <w:t xml:space="preserve">          ))}</w:t>
        <w:br/>
        <w:t xml:space="preserve">        &lt;/LineChart&gt;</w:t>
        <w:br/>
        <w:t xml:space="preserve">      &lt;/ResponsiveContainer&gt;</w:t>
        <w:br/>
        <w:t xml:space="preserve">    &lt;/div&gt;</w:t>
        <w:br/>
        <w:t xml:space="preserve">  );</w:t>
        <w:br/>
        <w:t>}</w:t>
        <w:br/>
        <w:br/>
        <w:t>/* ── Individual sensor area chart ────────────────────────────────────────── */</w:t>
        <w:br/>
        <w:t>function SensorChart({ sensor, data }) {</w:t>
        <w:br/>
        <w:t xml:space="preserve">  // Only show the last timestamp as a tick (avoids clutter)</w:t>
        <w:br/>
        <w:t xml:space="preserve">  const ticks = data.length &gt; 0 ? [data[data.length - 1]?.timestamp] : [];</w:t>
        <w:br/>
        <w:t xml:space="preserve">  return (</w:t>
        <w:br/>
        <w:t xml:space="preserve">    &lt;div&gt;</w:t>
        <w:br/>
        <w:t xml:space="preserve">      &lt;div className="chart-label-strip"&gt;</w:t>
        <w:br/>
        <w:t xml:space="preserve">        &lt;div className="legend-dot" style={{ background: sensor.color, width: 7, height: 7, borderRadius: '50%' }} /&gt;</w:t>
        <w:br/>
        <w:t xml:space="preserve">        &lt;span className="chart-label"&gt;{sensor.label} ({sensor.unit})&lt;/span&gt;</w:t>
        <w:br/>
        <w:t xml:space="preserve">      &lt;/div&gt;</w:t>
        <w:br/>
        <w:t xml:space="preserve">      &lt;ResponsiveContainer width="100%" height={108}&gt;</w:t>
        <w:br/>
        <w:t xml:space="preserve">        &lt;AreaChart data={data} margin={{ top: 4, right: 4, left: -24, bottom: 0 }}&gt;</w:t>
        <w:br/>
        <w:t xml:space="preserve">          &lt;defs&gt;</w:t>
        <w:br/>
        <w:t xml:space="preserve">            &lt;linearGradient id={`${sensor.gradId}-inner`} x1="0" y1="0" x2="0" y2="1"&gt;</w:t>
        <w:br/>
        <w:t xml:space="preserve">              &lt;stop offset="0%"   stopColor={sensor.color} stopOpacity={0.50} /&gt;</w:t>
      </w:r>
    </w:p>
    <w:p>
      <w:pPr>
        <w:pStyle w:val="NoSpacing"/>
      </w:pPr>
      <w:r>
        <w:rPr>
          <w:rFonts w:ascii="Courier New" w:hAnsi="Courier New"/>
          <w:sz w:val="16"/>
        </w:rPr>
        <w:t xml:space="preserve">              &lt;stop offset="80%"  stopColor={sensor.color} stopOpacity={0.03} /&gt;</w:t>
        <w:br/>
        <w:t xml:space="preserve">              &lt;stop offset="100%" stopColor={sensor.color} stopOpacity={0.00} /&gt;</w:t>
        <w:br/>
        <w:t xml:space="preserve">            &lt;/linearGradient&gt;</w:t>
        <w:br/>
        <w:t xml:space="preserve">          &lt;/defs&gt;</w:t>
        <w:br/>
        <w:t xml:space="preserve">          &lt;CartesianGrid {...GRID_STYLE} /&gt;</w:t>
        <w:br/>
        <w:t xml:space="preserve">          &lt;XAxis</w:t>
        <w:br/>
        <w:t xml:space="preserve">            dataKey="timestamp" hide={false}</w:t>
        <w:br/>
        <w:t xml:space="preserve">            ticks={ticks}</w:t>
        <w:br/>
        <w:t xml:space="preserve">            tickFormatter={v =&gt; {</w:t>
        <w:br/>
        <w:t xml:space="preserve">              if (!v) return '';</w:t>
        <w:br/>
        <w:t xml:space="preserve">              const strVal = String(v);</w:t>
        <w:br/>
        <w:t xml:space="preserve">              const part = strVal.includes('T') ? strVal.split('T')[1] : strVal.split(' ')[1];</w:t>
        <w:br/>
        <w:t xml:space="preserve">              return part?.slice(0, 5) ?? '';</w:t>
        <w:br/>
        <w:t xml:space="preserve">            }}</w:t>
        <w:br/>
        <w:t xml:space="preserve">            {...AXIS_STYLE}</w:t>
        <w:br/>
        <w:t xml:space="preserve">            axisLine={false} tickLine={false}</w:t>
        <w:br/>
        <w:t xml:space="preserve">          /&gt;</w:t>
        <w:br/>
        <w:t xml:space="preserve">          &lt;YAxis {...AXIS_STYLE} axisLine={false} tickLine={false} width={36} /&gt;</w:t>
        <w:br/>
        <w:t xml:space="preserve">          &lt;Tooltip contentStyle={{ background: '#ffffff', border: '1px solid #e2e8f0', borderRadius: 8, fontFamily: 'var(--mono)' }} /&gt;</w:t>
        <w:br/>
        <w:t xml:space="preserve">          &lt;Area</w:t>
        <w:br/>
        <w:t xml:space="preserve">            type="monotone" dataKey={sensor.key} name={sensor.label}</w:t>
        <w:br/>
        <w:t xml:space="preserve">            stroke={sensor.color} strokeWidth={2}</w:t>
        <w:br/>
        <w:t xml:space="preserve">            fill={`url(#${sensor.gradId}-inner)`}</w:t>
        <w:br/>
        <w:t xml:space="preserve">            isAnimationActive={false}</w:t>
        <w:br/>
        <w:t xml:space="preserve">          /&gt;</w:t>
        <w:br/>
        <w:t xml:space="preserve">        &lt;/AreaChart&gt;</w:t>
        <w:br/>
        <w:t xml:space="preserve">      &lt;/ResponsiveContainer&gt;</w:t>
        <w:br/>
        <w:t xml:space="preserve">    &lt;/div&gt;</w:t>
        <w:br/>
        <w:t xml:space="preserve">  );</w:t>
        <w:br/>
        <w:t>}</w:t>
        <w:br/>
        <w:br/>
        <w:t>/* ── Anomaly score chart — full width ────────────────────────────────────── */</w:t>
        <w:br/>
        <w:t>function AnomalyChart({ data, threshold }) {</w:t>
        <w:br/>
        <w:t xml:space="preserve">  const latestScore    = data[data.length - 1]?.anomaly_score ?? 0;</w:t>
        <w:br/>
        <w:t xml:space="preserve">  const aboveThreshold = threshold &amp;&amp; latestScore &gt; threshold;</w:t>
        <w:br/>
        <w:t xml:space="preserve">  const lineColor      = aboveThreshold ? '#ff4d6d' : '#a855f7';</w:t>
        <w:br/>
        <w:br/>
        <w:t xml:space="preserve">  return (</w:t>
        <w:br/>
        <w:t xml:space="preserve">    &lt;div&gt;</w:t>
        <w:br/>
        <w:t xml:space="preserve">      &lt;div className="chart-label-strip"&gt;</w:t>
        <w:br/>
        <w:t xml:space="preserve">        &lt;div className="legend-dot"</w:t>
        <w:br/>
        <w:t xml:space="preserve">          style={{ background: lineColor, width: 7, height: 7, borderRadius: '50%',</w:t>
        <w:br/>
        <w:t xml:space="preserve">                   boxShadow: `0 0 6px ${lineColor}88` }} /&gt;</w:t>
        <w:br/>
        <w:t xml:space="preserve">        &lt;span className="chart-label"&gt;Anomaly Score&lt;/span&gt;</w:t>
        <w:br/>
        <w:t xml:space="preserve">        {threshold &amp;&amp; (</w:t>
        <w:br/>
        <w:t xml:space="preserve">          &lt;span style={{ fontSize: 10, color: 'rgba(255,77,109,0.7)', fontFamily: 'var(--mono)' }}&gt;</w:t>
        <w:br/>
        <w:t xml:space="preserve">            thr: {threshold.toFixed(5)}</w:t>
        <w:br/>
        <w:t xml:space="preserve">          &lt;/span&gt;</w:t>
        <w:br/>
        <w:t xml:space="preserve">        )}</w:t>
        <w:br/>
        <w:t xml:space="preserve">      &lt;/div&gt;</w:t>
      </w:r>
    </w:p>
    <w:p>
      <w:pPr>
        <w:pStyle w:val="NoSpacing"/>
      </w:pPr>
      <w:r>
        <w:rPr>
          <w:rFonts w:ascii="Courier New" w:hAnsi="Courier New"/>
          <w:sz w:val="16"/>
        </w:rPr>
        <w:t xml:space="preserve">      &lt;ResponsiveContainer width="100%" height={118}&gt;</w:t>
        <w:br/>
        <w:t xml:space="preserve">        &lt;AreaChart data={data} margin={{ top: 4, right: 4, left: -24, bottom: 0 }}&gt;</w:t>
        <w:br/>
        <w:t xml:space="preserve">          &lt;defs&gt;</w:t>
        <w:br/>
        <w:t xml:space="preserve">            &lt;linearGradient id="gAnomalyInner" x1="0" y1="0" x2="0" y2="1"&gt;</w:t>
        <w:br/>
        <w:t xml:space="preserve">              &lt;stop offset="0%"   stopColor={lineColor} stopOpacity={0.55} /&gt;</w:t>
        <w:br/>
        <w:t xml:space="preserve">              &lt;stop offset="80%"  stopColor={lineColor} stopOpacity={0.03} /&gt;</w:t>
        <w:br/>
        <w:t xml:space="preserve">              &lt;stop offset="100%" stopColor={lineColor} stopOpacity={0.00} /&gt;</w:t>
        <w:br/>
        <w:t xml:space="preserve">            &lt;/linearGradient&gt;</w:t>
        <w:br/>
        <w:t xml:space="preserve">          &lt;/defs&gt;</w:t>
        <w:br/>
        <w:t xml:space="preserve">          &lt;CartesianGrid {...GRID_STYLE} /&gt;</w:t>
        <w:br/>
        <w:t xml:space="preserve">          &lt;XAxis dataKey="timestamp" hide {...AXIS_STYLE} /&gt;</w:t>
        <w:br/>
        <w:t xml:space="preserve">          &lt;YAxis {...AXIS_STYLE} axisLine={false} tickLine={false} width={36} domain={[0, 'auto']} /&gt;</w:t>
        <w:br/>
        <w:t xml:space="preserve">          &lt;Tooltip contentStyle={{ background: '#ffffff', border: '1px solid #e2e8f0', borderRadius: 8, fontFamily: 'var(--mono)' }} /&gt;</w:t>
        <w:br/>
        <w:br/>
        <w:t xml:space="preserve">          {/* Red zone above threshold */}</w:t>
        <w:br/>
        <w:t xml:space="preserve">          {threshold &amp;&amp; (</w:t>
        <w:br/>
        <w:t xml:space="preserve">            &lt;ReferenceArea</w:t>
        <w:br/>
        <w:t xml:space="preserve">              y1={threshold} y2="auto"</w:t>
        <w:br/>
        <w:t xml:space="preserve">              fill="rgba(255,77,109,0.06)"</w:t>
        <w:br/>
        <w:t xml:space="preserve">              strokeOpacity={0}</w:t>
        <w:br/>
        <w:t xml:space="preserve">            /&gt;</w:t>
        <w:br/>
        <w:t xml:space="preserve">          )}</w:t>
        <w:br/>
        <w:t xml:space="preserve">          {/* Threshold line */}</w:t>
        <w:br/>
        <w:t xml:space="preserve">          {threshold &amp;&amp; (</w:t>
        <w:br/>
        <w:t xml:space="preserve">            &lt;ReferenceLine</w:t>
        <w:br/>
        <w:t xml:space="preserve">              y={threshold}</w:t>
        <w:br/>
        <w:t xml:space="preserve">              stroke="#e2e8f0"</w:t>
        <w:br/>
        <w:t xml:space="preserve">              strokeDasharray="4 4"</w:t>
        <w:br/>
        <w:t xml:space="preserve">              strokeWidth={1.5}</w:t>
        <w:br/>
        <w:t xml:space="preserve">              label={{</w:t>
        <w:br/>
        <w:t xml:space="preserve">                position: 'right',</w:t>
        <w:br/>
        <w:t xml:space="preserve">                value: 'threshold',</w:t>
        <w:br/>
        <w:t xml:space="preserve">                fill: '#ff4d6d',</w:t>
        <w:br/>
        <w:t xml:space="preserve">                fontSize: 9,</w:t>
        <w:br/>
        <w:t xml:space="preserve">                fontFamily: 'var(--mono)',</w:t>
        <w:br/>
        <w:t xml:space="preserve">              }}</w:t>
        <w:br/>
        <w:t xml:space="preserve">            /&gt;</w:t>
        <w:br/>
        <w:t xml:space="preserve">          )}</w:t>
        <w:br/>
        <w:t xml:space="preserve">          &lt;Area</w:t>
        <w:br/>
        <w:t xml:space="preserve">            type="monotone" dataKey="anomaly_score" name="Score"</w:t>
        <w:br/>
        <w:t xml:space="preserve">            stroke={lineColor} strokeWidth={2}</w:t>
        <w:br/>
        <w:t xml:space="preserve">            fill="url(#gAnomalyInner)"</w:t>
        <w:br/>
        <w:t xml:space="preserve">            isAnimationActive={false}</w:t>
        <w:br/>
        <w:t xml:space="preserve">          /&gt;</w:t>
        <w:br/>
        <w:t xml:space="preserve">        &lt;/AreaChart&gt;</w:t>
        <w:br/>
        <w:t xml:space="preserve">      &lt;/ResponsiveContainer&gt;</w:t>
        <w:br/>
        <w:t xml:space="preserve">    &lt;/div&gt;</w:t>
        <w:br/>
        <w:t xml:space="preserve">  );</w:t>
        <w:br/>
        <w:t>}</w:t>
        <w:br/>
      </w:r>
    </w:p>
    <w:p>
      <w:pPr>
        <w:pStyle w:val="NoSpacing"/>
      </w:pPr>
      <w:r>
        <w:rPr>
          <w:rFonts w:ascii="Courier New" w:hAnsi="Courier New"/>
          <w:sz w:val="16"/>
        </w:rPr>
        <w:t>/* ── Main export ─────────────────────────────────────────────────────────── */</w:t>
        <w:br/>
        <w:t>export default function LiveCharts({ data, threshold }) {</w:t>
        <w:br/>
        <w:t xml:space="preserve">  const aboveThreshold = useMemo(</w:t>
        <w:br/>
        <w:t xml:space="preserve">    () =&gt; threshold &amp;&amp; data?.length &gt; 0 &amp;&amp; (data[data.length - 1]?.anomaly_score ?? 0) &gt; threshold,</w:t>
        <w:br/>
        <w:t xml:space="preserve">    [data, threshold]</w:t>
        <w:br/>
        <w:t xml:space="preserve">  );</w:t>
        <w:br/>
        <w:br/>
        <w:t xml:space="preserve">  if (!data || data.length === 0) {</w:t>
        <w:br/>
        <w:t xml:space="preserve">    return (</w:t>
        <w:br/>
        <w:t xml:space="preserve">      &lt;div style={{</w:t>
        <w:br/>
        <w:t xml:space="preserve">        height: 480, display: 'flex', alignItems: 'center',</w:t>
        <w:br/>
        <w:t xml:space="preserve">        justifyContent: 'center', color: 'rgba(107,163,176,0.35)',</w:t>
        <w:br/>
        <w:t xml:space="preserve">        fontStyle: 'italic', fontSize: 13, fontFamily: 'var(--mono)',</w:t>
        <w:br/>
        <w:t xml:space="preserve">      }}&gt;</w:t>
        <w:br/>
        <w:t xml:space="preserve">        Awaiting telemetry signal…</w:t>
        <w:br/>
        <w:t xml:space="preserve">      &lt;/div&gt;</w:t>
        <w:br/>
        <w:t xml:space="preserve">    );</w:t>
        <w:br/>
        <w:t xml:space="preserve">  }</w:t>
        <w:br/>
        <w:br/>
        <w:t xml:space="preserve">  const domainId = data[0]?.cable_domain_id ?? 0;</w:t>
        <w:br/>
        <w:t xml:space="preserve">  const currentSensors = domainId === 1 ? OPTICAL_SENSORS : ELECTRICAL_SENSORS;</w:t>
        <w:br/>
        <w:br/>
        <w:t xml:space="preserve">  return (</w:t>
        <w:br/>
        <w:t xml:space="preserve">    &lt;div style={{ display: 'flex', flexDirection: 'column', gap: 20 }}&gt;</w:t>
        <w:br/>
        <w:t xml:space="preserve">      {/* Top sparkline strip — all sensors overlaid */}</w:t>
        <w:br/>
        <w:t xml:space="preserve">      &lt;SparklineStrip data={data} sensors={currentSensors} /&gt;</w:t>
        <w:br/>
        <w:br/>
        <w:t xml:space="preserve">      {/* 2×2 sensor grid — individual area charts */}</w:t>
        <w:br/>
        <w:t xml:space="preserve">      &lt;div className="chart-grid-2x2"&gt;</w:t>
        <w:br/>
        <w:t xml:space="preserve">        {currentSensors.map(s =&gt; (</w:t>
        <w:br/>
        <w:t xml:space="preserve">          &lt;SensorChart key={s.key} sensor={s} data={data} /&gt;</w:t>
        <w:br/>
        <w:t xml:space="preserve">        ))}</w:t>
        <w:br/>
        <w:t xml:space="preserve">      &lt;/div&gt;</w:t>
        <w:br/>
        <w:br/>
        <w:t xml:space="preserve">      {/* Anomaly score — full width, threshold band */}</w:t>
        <w:br/>
        <w:t xml:space="preserve">      &lt;AnomalyChart data={data} threshold={threshold} aboveThreshold={aboveThreshold} /&gt;</w:t>
        <w:br/>
        <w:t xml:space="preserve">    &lt;/div&gt;</w:t>
        <w:br/>
        <w:t xml:space="preserve">  );</w:t>
        <w:br/>
        <w:t>}</w:t>
        <w:br/>
      </w:r>
    </w:p>
    <w:p>
      <w:r>
        <w:br w:type="page"/>
      </w:r>
    </w:p>
    <w:p>
      <w:pPr>
        <w:pStyle w:val="Heading2"/>
      </w:pPr>
      <w:r>
        <w:rPr>
          <w:color w:val="003366"/>
        </w:rPr>
        <w:t>File: frontend/src/components/CableGraphic.jsx</w:t>
      </w:r>
    </w:p>
    <w:p>
      <w:pPr>
        <w:jc w:val="both"/>
      </w:pPr>
      <w:r>
        <w:rPr>
          <w:b/>
        </w:rPr>
        <w:t>Description:</w:t>
      </w:r>
      <w:r>
        <w:t xml:space="preserve"> Essential component located at frontend/src/components/CableGraphic.jsx.</w:t>
      </w:r>
    </w:p>
    <w:p>
      <w:pPr>
        <w:pStyle w:val="NoSpacing"/>
      </w:pPr>
      <w:r>
        <w:rPr>
          <w:rFonts w:ascii="Courier New" w:hAnsi="Courier New"/>
          <w:sz w:val="16"/>
        </w:rPr>
        <w:t>import React from 'react';</w:t>
        <w:br/>
        <w:br/>
        <w:t>const VB_W = 900;</w:t>
        <w:br/>
        <w:t>const VB_H = 320;</w:t>
        <w:br/>
        <w:t>const MX   = 80;    // margin x</w:t>
        <w:br/>
        <w:t>const CY   = 130;   // cable y position</w:t>
        <w:br/>
        <w:t>const CW   = VB_W - 2 * MX;</w:t>
        <w:br/>
        <w:br/>
        <w:t>const FAULT_COLORS = {</w:t>
        <w:br/>
        <w:t xml:space="preserve">  cable_cut:          '#ff4d6d',</w:t>
        <w:br/>
        <w:t xml:space="preserve">  anchor_drag:        '#ffab40',</w:t>
        <w:br/>
        <w:t xml:space="preserve">  overheating:        '#ff7d45',</w:t>
        <w:br/>
        <w:t xml:space="preserve">  insulation_failure: '#a855f7',</w:t>
        <w:br/>
        <w:t xml:space="preserve">  'Short Circuit':    '#ff4d6d',</w:t>
        <w:br/>
        <w:t xml:space="preserve">  'Open Circuit':     '#ffab40',</w:t>
        <w:br/>
        <w:t xml:space="preserve">  'High-Impedance':   '#a855f7',</w:t>
        <w:br/>
        <w:t xml:space="preserve">  Normal:             '#00ffc8',</w:t>
        <w:br/>
        <w:t>};</w:t>
        <w:br/>
        <w:br/>
        <w:t>function getFaultColor(ftype) {</w:t>
        <w:br/>
        <w:t xml:space="preserve">  if (!ftype) return '#ff4d6d';</w:t>
        <w:br/>
        <w:t xml:space="preserve">  // Normalise: lowercase, strip spaces</w:t>
        <w:br/>
        <w:t xml:space="preserve">  const key = ftype.trim().toLowerCase().replace(/ /g, '_');</w:t>
        <w:br/>
        <w:t xml:space="preserve">  // Try direct match first, then normalised</w:t>
        <w:br/>
        <w:t xml:space="preserve">  return FAULT_COLORS[ftype] ?? FAULT_COLORS[key] ?? '#ff4d6d';</w:t>
        <w:br/>
        <w:t>}</w:t>
        <w:br/>
        <w:br/>
        <w:t>/* ── Seabed terrain ──────────────────────────────────────────────────────── */</w:t>
        <w:br/>
        <w:t>function SeabedTerrain() {</w:t>
        <w:br/>
        <w:t xml:space="preserve">  const floorY  = CY + 70;</w:t>
        <w:br/>
        <w:t xml:space="preserve">  const pts = [</w:t>
        <w:br/>
        <w:t xml:space="preserve">    [MX        , floorY + 12],</w:t>
        <w:br/>
        <w:t xml:space="preserve">    [MX + CW*.10, floorY + 34],</w:t>
        <w:br/>
        <w:t xml:space="preserve">    [MX + CW*.20, floorY + 16],</w:t>
        <w:br/>
        <w:t xml:space="preserve">    [MX + CW*.30, floorY + 48],</w:t>
        <w:br/>
        <w:t xml:space="preserve">    [MX + CW*.42, floorY + 22],</w:t>
        <w:br/>
        <w:t xml:space="preserve">    [MX + CW*.54, floorY + 58],</w:t>
        <w:br/>
        <w:t xml:space="preserve">    [MX + CW*.64, floorY + 30],</w:t>
        <w:br/>
        <w:t xml:space="preserve">    [MX + CW*.76, floorY + 52],</w:t>
        <w:br/>
        <w:t xml:space="preserve">    [MX + CW*.88, floorY + 38],</w:t>
        <w:br/>
        <w:t xml:space="preserve">    [VB_W - MX  , floorY + 24],</w:t>
        <w:br/>
        <w:t xml:space="preserve">  ];</w:t>
        <w:br/>
        <w:t xml:space="preserve">  const polyPts = pts.map(p =&gt; p.join(',')).join(' ');</w:t>
        <w:br/>
        <w:br/>
        <w:t xml:space="preserve">  return (</w:t>
        <w:br/>
        <w:t xml:space="preserve">    &lt;&gt;</w:t>
        <w:br/>
        <w:t xml:space="preserve">      &lt;defs&gt;</w:t>
        <w:br/>
        <w:t xml:space="preserve">        &lt;linearGradient id="seabed-grad" x1="0%" y1="0%" x2="0%" y2="100%"&gt;</w:t>
        <w:br/>
        <w:t xml:space="preserve">          &lt;stop offset="0%"   stopColor="#0a2035" stopOpacity="0.95" /&gt;</w:t>
        <w:br/>
        <w:t xml:space="preserve">          &lt;stop offset="100%" stopColor="#020912" stopOpacity="1"    /&gt;</w:t>
      </w:r>
    </w:p>
    <w:p>
      <w:pPr>
        <w:pStyle w:val="NoSpacing"/>
      </w:pPr>
      <w:r>
        <w:rPr>
          <w:rFonts w:ascii="Courier New" w:hAnsi="Courier New"/>
          <w:sz w:val="16"/>
        </w:rPr>
        <w:t xml:space="preserve">        &lt;/linearGradient&gt;</w:t>
        <w:br/>
        <w:t xml:space="preserve">        &lt;radialGradient id="caustic-1" cx="30%" cy="80%" r="15%"&gt;</w:t>
        <w:br/>
        <w:t xml:space="preserve">          &lt;stop offset="0%"   stopColor="#00ffc8" stopOpacity="0.12" /&gt;</w:t>
        <w:br/>
        <w:t xml:space="preserve">          &lt;stop offset="100%" stopColor="#00ffc8" stopOpacity="0"    /&gt;</w:t>
        <w:br/>
        <w:t xml:space="preserve">        &lt;/radialGradient&gt;</w:t>
        <w:br/>
        <w:t xml:space="preserve">        &lt;radialGradient id="caustic-2" cx="68%" cy="90%" r="12%"&gt;</w:t>
        <w:br/>
        <w:t xml:space="preserve">          &lt;stop offset="0%"   stopColor="#00b8d4" stopOpacity="0.10" /&gt;</w:t>
        <w:br/>
        <w:t xml:space="preserve">          &lt;stop offset="100%" stopColor="#00b8d4" stopOpacity="0"    /&gt;</w:t>
        <w:br/>
        <w:t xml:space="preserve">        &lt;/radialGradient&gt;</w:t>
        <w:br/>
        <w:t xml:space="preserve">        &lt;filter id="seafloor-blur"&gt;</w:t>
        <w:br/>
        <w:t xml:space="preserve">          &lt;feTurbulence type="fractalNoise" baseFrequency="0.015 0.03" numOctaves="2" result="noise" /&gt;</w:t>
        <w:br/>
        <w:t xml:space="preserve">          &lt;feDisplacementMap in="SourceGraphic" in2="noise" scale="4" /&gt;</w:t>
        <w:br/>
        <w:t xml:space="preserve">        &lt;/filter&gt;</w:t>
        <w:br/>
        <w:t xml:space="preserve">      &lt;/defs&gt;</w:t>
        <w:br/>
        <w:br/>
        <w:t xml:space="preserve">      {[0, 20, 40, 60].map((d, i) =&gt; {</w:t>
        <w:br/>
        <w:t xml:space="preserve">        const y = CY + (i + 1) * 18;</w:t>
        <w:br/>
        <w:t xml:space="preserve">        return (</w:t>
        <w:br/>
        <w:t xml:space="preserve">          &lt;g key={d}&gt;</w:t>
        <w:br/>
        <w:t xml:space="preserve">            &lt;line</w:t>
        <w:br/>
        <w:t xml:space="preserve">              x1={MX - 28} y1={y} x2={VB_W - MX + 8} y2={y}</w:t>
        <w:br/>
        <w:t xml:space="preserve">              stroke="rgba(0,184,212,0.07)" strokeWidth="1" strokeDasharray="3 7"</w:t>
        <w:br/>
        <w:t xml:space="preserve">            /&gt;</w:t>
        <w:br/>
        <w:t xml:space="preserve">            &lt;text</w:t>
        <w:br/>
        <w:t xml:space="preserve">              x={MX - 32} y={y + 4}</w:t>
        <w:br/>
        <w:t xml:space="preserve">              textAnchor="end" fill="rgba(0,184,212,0.2)"</w:t>
        <w:br/>
        <w:t xml:space="preserve">              fontSize="8" fontFamily="Space Mono, monospace"</w:t>
        <w:br/>
        <w:t xml:space="preserve">            &gt;</w:t>
        <w:br/>
        <w:t xml:space="preserve">              -{d}m</w:t>
        <w:br/>
        <w:t xml:space="preserve">            &lt;/text&gt;</w:t>
        <w:br/>
        <w:t xml:space="preserve">          &lt;/g&gt;</w:t>
        <w:br/>
        <w:t xml:space="preserve">        );</w:t>
        <w:br/>
        <w:t xml:space="preserve">      })}</w:t>
        <w:br/>
        <w:br/>
        <w:t xml:space="preserve">      &lt;rect x={MX} y={floorY} width={CW} height={VB_H - floorY}</w:t>
        <w:br/>
        <w:t xml:space="preserve">        fill="url(#caustic-1)" /&gt;</w:t>
        <w:br/>
        <w:t xml:space="preserve">      &lt;rect x={MX} y={floorY} width={CW} height={VB_H - floorY}</w:t>
        <w:br/>
        <w:t xml:space="preserve">        fill="url(#caustic-2)" /&gt;</w:t>
        <w:br/>
        <w:br/>
        <w:t xml:space="preserve">      &lt;polygon</w:t>
        <w:br/>
        <w:t xml:space="preserve">        points={`${MX},${VB_H} ${polyPts} ${VB_W - MX},${VB_H}`}</w:t>
        <w:br/>
        <w:t xml:space="preserve">        fill="url(#seabed-grad)"</w:t>
        <w:br/>
        <w:t xml:space="preserve">        filter="url(#seafloor-blur)"</w:t>
        <w:br/>
        <w:t xml:space="preserve">        opacity="0.85"</w:t>
        <w:br/>
        <w:t xml:space="preserve">      /&gt;</w:t>
        <w:br/>
        <w:t xml:space="preserve">      &lt;polyline</w:t>
        <w:br/>
        <w:t xml:space="preserve">        points={polyPts}</w:t>
        <w:br/>
        <w:t xml:space="preserve">        fill="none"</w:t>
        <w:br/>
        <w:t xml:space="preserve">        stroke="rgba(0,255,200,0.15)"</w:t>
        <w:br/>
        <w:t xml:space="preserve">        strokeWidth="1.5"</w:t>
      </w:r>
    </w:p>
    <w:p>
      <w:pPr>
        <w:pStyle w:val="NoSpacing"/>
      </w:pPr>
      <w:r>
        <w:rPr>
          <w:rFonts w:ascii="Courier New" w:hAnsi="Courier New"/>
          <w:sz w:val="16"/>
        </w:rPr>
        <w:t xml:space="preserve">      /&gt;</w:t>
        <w:br/>
        <w:t xml:space="preserve">    &lt;/&gt;</w:t>
        <w:br/>
        <w:t xml:space="preserve">  );</w:t>
        <w:br/>
        <w:t>}</w:t>
        <w:br/>
        <w:br/>
        <w:t>/* ── Animated data packets ───────────────────────────────────────────────── */</w:t>
        <w:br/>
        <w:t>function DataPackets({ hasFault, healthPct }) {</w:t>
        <w:br/>
        <w:t xml:space="preserve">  const color = hasFault ? '#ff4d6d'</w:t>
        <w:br/>
        <w:t xml:space="preserve">              : healthPct != null &amp;&amp; healthPct &lt; 50 ? '#ffab40'</w:t>
        <w:br/>
        <w:t xml:space="preserve">              : '#00ffc8';</w:t>
        <w:br/>
        <w:t xml:space="preserve">  const dur   = hasFault ? '1.6s' : '3.2s';</w:t>
        <w:br/>
        <w:t xml:space="preserve">  const cablePath = `M${MX},${CY} L${VB_W - MX},${CY}`;</w:t>
        <w:br/>
        <w:br/>
        <w:t xml:space="preserve">  return (</w:t>
        <w:br/>
        <w:t xml:space="preserve">    &lt;&gt;</w:t>
        <w:br/>
        <w:t xml:space="preserve">      &lt;defs&gt;</w:t>
        <w:br/>
        <w:t xml:space="preserve">        &lt;filter id="packet-glow"&gt;</w:t>
        <w:br/>
        <w:t xml:space="preserve">          &lt;feGaussianBlur stdDeviation="2.5" result="blur" /&gt;</w:t>
        <w:br/>
        <w:t xml:space="preserve">          &lt;feMerge&gt;&lt;feMergeNode in="blur"/&gt;&lt;feMergeNode in="SourceGraphic"/&gt;&lt;/feMerge&gt;</w:t>
        <w:br/>
        <w:t xml:space="preserve">        &lt;/filter&gt;</w:t>
        <w:br/>
        <w:t xml:space="preserve">      &lt;/defs&gt;</w:t>
        <w:br/>
        <w:t xml:space="preserve">      {[0, 1, 2].map(i =&gt; (</w:t>
        <w:br/>
        <w:t xml:space="preserve">        &lt;g key={i}&gt;</w:t>
        <w:br/>
        <w:t xml:space="preserve">          &lt;circle r="4" fill={color} opacity="0.95" filter="url(#packet-glow)"&gt;</w:t>
        <w:br/>
        <w:t xml:space="preserve">            &lt;animateMotion dur={dur} begin={`${i * 1.07}s`} repeatCount="indefinite" path={cablePath} /&gt;</w:t>
        <w:br/>
        <w:t xml:space="preserve">          &lt;/circle&gt;</w:t>
        <w:br/>
        <w:t xml:space="preserve">          &lt;circle r="6" fill="none" stroke={color} strokeWidth="1" opacity="0"&gt;</w:t>
        <w:br/>
        <w:t xml:space="preserve">            &lt;animateMotion dur={dur} begin={`${i * 1.07}s`} repeatCount="indefinite" path={cablePath} /&gt;</w:t>
        <w:br/>
        <w:t xml:space="preserve">            &lt;animate attributeName="opacity" values="0.55;0"  dur="0.9s" begin={`${i * 1.07}s`} repeatCount="indefinite" /&gt;</w:t>
        <w:br/>
        <w:t xml:space="preserve">            &lt;animate attributeName="r"       values="4;16"    dur="0.9s" begin={`${i * 1.07}s`} repeatCount="indefinite" /&gt;</w:t>
        <w:br/>
        <w:t xml:space="preserve">          &lt;/circle&gt;</w:t>
        <w:br/>
        <w:t xml:space="preserve">        &lt;/g&gt;</w:t>
        <w:br/>
        <w:t xml:space="preserve">      ))}</w:t>
        <w:br/>
        <w:t xml:space="preserve">    &lt;/&gt;</w:t>
        <w:br/>
        <w:t xml:space="preserve">  );</w:t>
        <w:br/>
        <w:t>}</w:t>
        <w:br/>
        <w:br/>
        <w:t>/* ── Terminal station ────────────────────────────────────────────────────── */</w:t>
        <w:br/>
        <w:t>function Station({ x, label, distLabel }) {</w:t>
        <w:br/>
        <w:t xml:space="preserve">  return (</w:t>
        <w:br/>
        <w:t xml:space="preserve">    &lt;g&gt;</w:t>
        <w:br/>
        <w:t xml:space="preserve">      &lt;rect x={x - 22} y={CY - 20} width="44" height="40" rx="8"</w:t>
        <w:br/>
        <w:t xml:space="preserve">        fill="rgba(0,255,200,0.07)" stroke="#00ffc8" strokeWidth="1.5"&gt;</w:t>
        <w:br/>
        <w:t xml:space="preserve">        &lt;animate attributeName="stroke-opacity" values="0.5;0.9;0.5" dur="3.5s" repeatCount="indefinite"/&gt;</w:t>
        <w:br/>
        <w:t xml:space="preserve">      &lt;/rect&gt;</w:t>
        <w:br/>
        <w:t xml:space="preserve">      &lt;circle cx={x} cy={CY} r="5" fill="none" stroke="#00ffc8" strokeWidth="1.5" opacity="0.8" /&gt;</w:t>
        <w:br/>
        <w:t xml:space="preserve">      &lt;circle cx={x} cy={CY} r="2" fill="#00ffc8" opacity="0.9" /&gt;</w:t>
        <w:br/>
        <w:t xml:space="preserve">      &lt;text x={x} y={CY + 32} textAnchor="middle" fill="rgba(200,240,245,0.5)"</w:t>
        <w:br/>
        <w:t xml:space="preserve">        fontSize="9" fontFamily="Oxanium, sans-serif" fontWeight="600"&gt;</w:t>
        <w:br/>
        <w:t xml:space="preserve">        {label}</w:t>
      </w:r>
    </w:p>
    <w:p>
      <w:pPr>
        <w:pStyle w:val="NoSpacing"/>
      </w:pPr>
      <w:r>
        <w:rPr>
          <w:rFonts w:ascii="Courier New" w:hAnsi="Courier New"/>
          <w:sz w:val="16"/>
        </w:rPr>
        <w:t xml:space="preserve">      &lt;/text&gt;</w:t>
        <w:br/>
        <w:t xml:space="preserve">      &lt;text x={x} y={CY - 28} textAnchor="middle" fill="var(--txt-muted)"</w:t>
        <w:br/>
        <w:t xml:space="preserve">        fontSize="8" fontFamily="Space Mono, monospace"&gt;</w:t>
        <w:br/>
        <w:t xml:space="preserve">        {distLabel}</w:t>
        <w:br/>
        <w:t xml:space="preserve">      &lt;/text&gt;</w:t>
        <w:br/>
        <w:t xml:space="preserve">    &lt;/g&gt;</w:t>
        <w:br/>
        <w:t xml:space="preserve">  );</w:t>
        <w:br/>
        <w:t>}</w:t>
        <w:br/>
        <w:br/>
        <w:t>/* ── Mid-route repeater node ─────────────────────────────────────────────── */</w:t>
        <w:br/>
        <w:t>function Repeater({ x, index, cableLength }) {</w:t>
        <w:br/>
        <w:t xml:space="preserve">  const distKm = Math.round((cableLength / 1000) * index / 5);</w:t>
        <w:br/>
        <w:t xml:space="preserve">  return (</w:t>
        <w:br/>
        <w:t xml:space="preserve">    &lt;g&gt;</w:t>
        <w:br/>
        <w:t xml:space="preserve">      &lt;rect x={x - 10} y={CY - 8} width="20" height="16" rx="4"</w:t>
        <w:br/>
        <w:t xml:space="preserve">        fill="rgba(0,132,255,0.10)" stroke="rgba(0,132,255,0.40)" strokeWidth="1"</w:t>
        <w:br/>
        <w:t xml:space="preserve">      /&gt;</w:t>
        <w:br/>
        <w:t xml:space="preserve">      &lt;text x={x} y={CY + 4} textAnchor="middle"</w:t>
        <w:br/>
        <w:t xml:space="preserve">        fill="rgba(0,132,255,0.75)" fontSize="7" fontWeight="700"</w:t>
        <w:br/>
        <w:t xml:space="preserve">        fontFamily="Space Mono, monospace"&gt;</w:t>
        <w:br/>
        <w:t xml:space="preserve">        R{index}</w:t>
        <w:br/>
        <w:t xml:space="preserve">      &lt;/text&gt;</w:t>
        <w:br/>
        <w:t xml:space="preserve">      &lt;text x={x} y={CY + 22} textAnchor="middle"</w:t>
        <w:br/>
        <w:t xml:space="preserve">        fill="var(--txt-muted)" fontSize="7" fontFamily="Space Mono, monospace"&gt;</w:t>
        <w:br/>
        <w:t xml:space="preserve">        {distKm}km</w:t>
        <w:br/>
        <w:t xml:space="preserve">      &lt;/text&gt;</w:t>
        <w:br/>
        <w:t xml:space="preserve">    &lt;/g&gt;</w:t>
        <w:br/>
        <w:t xml:space="preserve">  );</w:t>
        <w:br/>
        <w:t>}</w:t>
        <w:br/>
        <w:br/>
        <w:t>/* ── Main export ─────────────────────────────────────────────────────────── */</w:t>
        <w:br/>
        <w:t>export default function CableGraphic({ faults, healthPct, cableLength = 3800000 }) {</w:t>
        <w:br/>
        <w:t xml:space="preserve">  const hasFault = faults &amp;&amp; faults.length &gt; 0;</w:t>
        <w:br/>
        <w:br/>
        <w:t xml:space="preserve">  // Deduplicate: keep last occurrence per fault_type to avoid marker pile-up</w:t>
        <w:br/>
        <w:t xml:space="preserve">  const uniqueFaults = [];</w:t>
        <w:br/>
        <w:t xml:space="preserve">  const seenTypes = new Set();</w:t>
        <w:br/>
        <w:t xml:space="preserve">  for (const f of (faults ?? [])) {</w:t>
        <w:br/>
        <w:t xml:space="preserve">    const key = f.fault_type ?? 'Unknown';</w:t>
        <w:br/>
        <w:t xml:space="preserve">    if (!seenTypes.has(key)) {</w:t>
        <w:br/>
        <w:t xml:space="preserve">      seenTypes.add(key);</w:t>
        <w:br/>
        <w:t xml:space="preserve">      uniqueFaults.push(f);</w:t>
        <w:br/>
        <w:t xml:space="preserve">    }</w:t>
        <w:br/>
        <w:t xml:space="preserve">    if (uniqueFaults.length &gt;= 5) break;</w:t>
        <w:br/>
        <w:t xml:space="preserve">  }</w:t>
        <w:br/>
        <w:br/>
        <w:t xml:space="preserve">  return (</w:t>
        <w:br/>
        <w:t xml:space="preserve">    &lt;div style={{ width: '100%', overflowX: 'auto' }}&gt;</w:t>
        <w:br/>
        <w:t xml:space="preserve">      &lt;svg</w:t>
        <w:br/>
        <w:t xml:space="preserve">        viewBox={`0 0 ${VB_W} ${VB_H}`}</w:t>
      </w:r>
    </w:p>
    <w:p>
      <w:pPr>
        <w:pStyle w:val="NoSpacing"/>
      </w:pPr>
      <w:r>
        <w:rPr>
          <w:rFonts w:ascii="Courier New" w:hAnsi="Courier New"/>
          <w:sz w:val="16"/>
        </w:rPr>
        <w:t xml:space="preserve">        style={{ width: '100%', height: 'auto', minWidth: '600px' }}</w:t>
        <w:br/>
        <w:t xml:space="preserve">        xmlns="http://www.w3.org/2000/svg"</w:t>
        <w:br/>
        <w:t xml:space="preserve">        aria-label="Undersea cable route with fault markers"</w:t>
        <w:br/>
        <w:t xml:space="preserve">        role="img"</w:t>
        <w:br/>
        <w:t xml:space="preserve">      &gt;</w:t>
        <w:br/>
        <w:t xml:space="preserve">        &lt;defs&gt;</w:t>
        <w:br/>
        <w:t xml:space="preserve">          &lt;linearGradient id="cable-grad" x1="0%" y1="0%" x2="100%" y2="0%"&gt;</w:t>
        <w:br/>
        <w:t xml:space="preserve">            &lt;stop offset="0%"   stopColor="#00ffc8" stopOpacity="0.9" /&gt;</w:t>
        <w:br/>
        <w:t xml:space="preserve">            &lt;stop offset="30%"  stopColor="#00b8d4" stopOpacity="0.75" /&gt;</w:t>
        <w:br/>
        <w:t xml:space="preserve">            &lt;stop offset="70%"  stopColor="#00b8d4" stopOpacity="0.75" /&gt;</w:t>
        <w:br/>
        <w:t xml:space="preserve">            &lt;stop offset="100%" stopColor="#00ffc8" stopOpacity="0.9" /&gt;</w:t>
        <w:br/>
        <w:t xml:space="preserve">          &lt;/linearGradient&gt;</w:t>
        <w:br/>
        <w:t xml:space="preserve">          &lt;linearGradient id="cable-shadow-grad" x1="0%" y1="0%" x2="100%" y2="0%"&gt;</w:t>
        <w:br/>
        <w:t xml:space="preserve">            &lt;stop offset="0%"   stopColor="#00ffc8" stopOpacity="0.12" /&gt;</w:t>
        <w:br/>
        <w:t xml:space="preserve">            &lt;stop offset="50%"  stopColor="#0084ff" stopOpacity="0.08" /&gt;</w:t>
        <w:br/>
        <w:t xml:space="preserve">            &lt;stop offset="100%" stopColor="#00ffc8" stopOpacity="0.12" /&gt;</w:t>
        <w:br/>
        <w:t xml:space="preserve">          &lt;/linearGradient&gt;</w:t>
        <w:br/>
        <w:t xml:space="preserve">          &lt;filter id="cable-glow"&gt;</w:t>
        <w:br/>
        <w:t xml:space="preserve">            &lt;feGaussianBlur stdDeviation="3.5" result="b"/&gt;</w:t>
        <w:br/>
        <w:t xml:space="preserve">            &lt;feMerge&gt;&lt;feMergeNode in="b"/&gt;&lt;feMergeNode in="SourceGraphic"/&gt;&lt;/feMerge&gt;</w:t>
        <w:br/>
        <w:t xml:space="preserve">          &lt;/filter&gt;</w:t>
        <w:br/>
        <w:t xml:space="preserve">          &lt;filter id="fault-glow"&gt;</w:t>
        <w:br/>
        <w:t xml:space="preserve">            &lt;feGaussianBlur stdDeviation="6" result="b"/&gt;</w:t>
        <w:br/>
        <w:t xml:space="preserve">            &lt;feMerge&gt;&lt;feMergeNode in="b"/&gt;&lt;feMergeNode in="SourceGraphic"/&gt;&lt;/feMerge&gt;</w:t>
        <w:br/>
        <w:t xml:space="preserve">          &lt;/filter&gt;</w:t>
        <w:br/>
        <w:t xml:space="preserve">        &lt;/defs&gt;</w:t>
        <w:br/>
        <w:br/>
        <w:t xml:space="preserve">        &lt;rect x="0" y="0" width={VB_W} height={VB_H} fill="rgba(2,9,18,0)" /&gt;</w:t>
        <w:br/>
        <w:br/>
        <w:t xml:space="preserve">        &lt;SeabedTerrain /&gt;</w:t>
        <w:br/>
        <w:br/>
        <w:t xml:space="preserve">        {/* Cable shadow glow */}</w:t>
        <w:br/>
        <w:t xml:space="preserve">        &lt;line</w:t>
        <w:br/>
        <w:t xml:space="preserve">          x1={MX} y1={CY + 5} x2={VB_W - MX} y2={CY + 5}</w:t>
        <w:br/>
        <w:t xml:space="preserve">          stroke="url(#cable-shadow-grad)" strokeWidth="12" strokeLinecap="round"</w:t>
        <w:br/>
        <w:t xml:space="preserve">        /&gt;</w:t>
        <w:br/>
        <w:br/>
        <w:t xml:space="preserve">        {/* Main cable line */}</w:t>
        <w:br/>
        <w:t xml:space="preserve">        &lt;path</w:t>
        <w:br/>
        <w:t xml:space="preserve">          d={`M${MX},${CY} L${VB_W - MX},${CY}`}</w:t>
        <w:br/>
        <w:t xml:space="preserve">          fill="none" stroke="url(#cable-grad)"</w:t>
        <w:br/>
        <w:t xml:space="preserve">          strokeWidth="4.5" strokeLinecap="round"</w:t>
        <w:br/>
        <w:t xml:space="preserve">          filter="url(#cable-glow)"</w:t>
        <w:br/>
        <w:t xml:space="preserve">        /&gt;</w:t>
        <w:br/>
        <w:br/>
        <w:t xml:space="preserve">        &lt;DataPackets hasFault={hasFault} healthPct={healthPct} /&gt;</w:t>
        <w:br/>
        <w:br/>
        <w:t xml:space="preserve">        &lt;Station x={MX}       label="Station A" distLabel="0 km" /&gt;</w:t>
        <w:br/>
        <w:t xml:space="preserve">        &lt;Station x={VB_W - MX} label="Station B" distLabel={`${cableLength/1000} km`} /&gt;</w:t>
        <w:br/>
      </w:r>
    </w:p>
    <w:p>
      <w:pPr>
        <w:pStyle w:val="NoSpacing"/>
      </w:pPr>
      <w:r>
        <w:rPr>
          <w:rFonts w:ascii="Courier New" w:hAnsi="Courier New"/>
          <w:sz w:val="16"/>
        </w:rPr>
        <w:t xml:space="preserve">        {[1, 2, 3, 4].map(k =&gt; (</w:t>
        <w:br/>
        <w:t xml:space="preserve">          &lt;Repeater key={k} x={MX + CW * k / 5} index={k} cableLength={cableLength} /&gt;</w:t>
        <w:br/>
        <w:t xml:space="preserve">        ))}</w:t>
        <w:br/>
        <w:br/>
        <w:t xml:space="preserve">        {/* ── Fault markers — use correct field names from API ─────────── */}</w:t>
        <w:br/>
        <w:t xml:space="preserve">        {uniqueFaults.map((f, i) =&gt; {</w:t>
        <w:br/>
        <w:t xml:space="preserve">          // API sends: estimated_distance_m, fault_type</w:t>
        <w:br/>
        <w:t xml:space="preserve">          const dist = parseFloat(f.estimated_distance_m ?? f.est_distance ?? 0);</w:t>
        <w:br/>
        <w:t xml:space="preserve">          // Clamp distance to cable bounds so marker stays on cable</w:t>
        <w:br/>
        <w:t xml:space="preserve">          const clampedDist = Math.max(0, Math.min(cableLength, dist));</w:t>
        <w:br/>
        <w:t xml:space="preserve">          // Proportional X position along cable</w:t>
        <w:br/>
        <w:t xml:space="preserve">          const x = MX + (clampedDist / cableLength) * CW;</w:t>
        <w:br/>
        <w:t xml:space="preserve">          const fc = getFaultColor(f.fault_type ?? f.ftype_raw);</w:t>
        <w:br/>
        <w:t xml:space="preserve">          // Alternate label rows to avoid overlap</w:t>
        <w:br/>
        <w:t xml:space="preserve">          const labelY = i % 2 === 0 ? CY - 24 : CY - 42;</w:t>
        <w:br/>
        <w:t xml:space="preserve">          const distLabel = clampedDist &gt; 1000</w:t>
        <w:br/>
        <w:t xml:space="preserve">            ? `${(clampedDist / 1000).toFixed(1)} km`</w:t>
        <w:br/>
        <w:t xml:space="preserve">            : `${clampedDist.toFixed(0)} m`;</w:t>
        <w:br/>
        <w:br/>
        <w:t xml:space="preserve">          return (</w:t>
        <w:br/>
        <w:t xml:space="preserve">            &lt;g key={i} role="graphics-symbol" aria-label={`${f.fault_type} at ${clampedDist}m`}&gt;</w:t>
        <w:br/>
        <w:t xml:space="preserve">              {/* Pressure-wave outer ring */}</w:t>
        <w:br/>
        <w:t xml:space="preserve">              &lt;circle cx={x} cy={CY} r="10" fill="none" stroke={fc} strokeWidth="1.5" opacity="0.25"&gt;</w:t>
        <w:br/>
        <w:t xml:space="preserve">                &lt;animate attributeName="r"       values="8;26;8"   dur="2s"   repeatCount="indefinite"/&gt;</w:t>
        <w:br/>
        <w:t xml:space="preserve">                &lt;animate attributeName="opacity" values="0.5;0;0.5" dur="2s"  repeatCount="indefinite"/&gt;</w:t>
        <w:br/>
        <w:t xml:space="preserve">              &lt;/circle&gt;</w:t>
        <w:br/>
        <w:t xml:space="preserve">              {/* Mid ring */}</w:t>
        <w:br/>
        <w:t xml:space="preserve">              &lt;circle cx={x} cy={CY} r="6" fill="none" stroke={fc} strokeWidth="1" opacity="0.4"&gt;</w:t>
        <w:br/>
        <w:t xml:space="preserve">                &lt;animate attributeName="r"       values="6;16;6"    dur="2s" begin="0.5s" repeatCount="indefinite"/&gt;</w:t>
        <w:br/>
        <w:t xml:space="preserve">                &lt;animate attributeName="opacity" values="0.4;0;0.4" dur="2s" begin="0.5s" repeatCount="indefinite"/&gt;</w:t>
        <w:br/>
        <w:t xml:space="preserve">              &lt;/circle&gt;</w:t>
        <w:br/>
        <w:t xml:space="preserve">              {/* Core fault dot */}</w:t>
        <w:br/>
        <w:t xml:space="preserve">              &lt;circle cx={x} cy={CY} r="6" fill={fc} opacity="0.95" filter="url(#fault-glow)"&gt;</w:t>
        <w:br/>
        <w:t xml:space="preserve">                &lt;animate attributeName="r"       values="5;8;5"    dur="1.5s" repeatCount="indefinite"/&gt;</w:t>
        <w:br/>
        <w:t xml:space="preserve">                &lt;animate attributeName="opacity" values="1;0.6;1"  dur="1.5s" repeatCount="indefinite"/&gt;</w:t>
        <w:br/>
        <w:t xml:space="preserve">              &lt;/circle&gt;</w:t>
        <w:br/>
        <w:t xml:space="preserve">              {/* Stem line to label */}</w:t>
        <w:br/>
        <w:t xml:space="preserve">              &lt;line</w:t>
        <w:br/>
        <w:t xml:space="preserve">                x1={x} y1={CY - 8} x2={x} y2={labelY + 6}</w:t>
        <w:br/>
        <w:t xml:space="preserve">                stroke={fc} strokeWidth="1" opacity="0.45" strokeDasharray="2,2"</w:t>
        <w:br/>
        <w:t xml:space="preserve">              /&gt;</w:t>
        <w:br/>
        <w:t xml:space="preserve">              {/* Fault type label */}</w:t>
        <w:br/>
        <w:t xml:space="preserve">              &lt;text x={x} y={labelY} textAnchor="middle" fill={fc}</w:t>
        <w:br/>
        <w:t xml:space="preserve">                fontSize="8" fontWeight="700" fontFamily="Oxanium, sans-serif"&gt;</w:t>
        <w:br/>
        <w:t xml:space="preserve">                {(f.fault_type ?? 'Fault').replace(/_/g, ' ')}</w:t>
        <w:br/>
        <w:t xml:space="preserve">              &lt;/text&gt;</w:t>
        <w:br/>
        <w:t xml:space="preserve">              {/* Distance badge — shows actual calculated position */}</w:t>
        <w:br/>
        <w:t xml:space="preserve">              &lt;text x={x} y={CY + 22} textAnchor="middle" fill={fc}</w:t>
        <w:br/>
        <w:t xml:space="preserve">                fontSize="7.5" fontFamily="Space Mono, monospace" opacity="0.7"&gt;</w:t>
        <w:br/>
        <w:t xml:space="preserve">                {distLabel}</w:t>
      </w:r>
    </w:p>
    <w:p>
      <w:pPr>
        <w:pStyle w:val="NoSpacing"/>
      </w:pPr>
      <w:r>
        <w:rPr>
          <w:rFonts w:ascii="Courier New" w:hAnsi="Courier New"/>
          <w:sz w:val="16"/>
        </w:rPr>
        <w:t xml:space="preserve">              &lt;/text&gt;</w:t>
        <w:br/>
        <w:t xml:space="preserve">            &lt;/g&gt;</w:t>
        <w:br/>
        <w:t xml:space="preserve">          );</w:t>
        <w:br/>
        <w:t xml:space="preserve">        })}</w:t>
        <w:br/>
        <w:t xml:space="preserve">      &lt;/svg&gt;</w:t>
        <w:br/>
        <w:t xml:space="preserve">    &lt;/div&gt;</w:t>
        <w:br/>
        <w:t xml:space="preserve">  );</w:t>
        <w:br/>
        <w:t>}</w:t>
        <w:br/>
      </w:r>
    </w:p>
    <w:p>
      <w:r>
        <w:br w:type="page"/>
      </w:r>
    </w:p>
    <w:p>
      <w:pPr>
        <w:pStyle w:val="Heading1"/>
      </w:pPr>
      <w:r>
        <w:rPr>
          <w:color w:val="003366"/>
        </w:rPr>
        <w:t>SECTION 14 – PPT PREPARATION SECTION</w:t>
      </w:r>
    </w:p>
    <w:p>
      <w:pPr>
        <w:pStyle w:val="Heading2"/>
      </w:pPr>
      <w:r>
        <w:rPr>
          <w:color w:val="003366"/>
        </w:rPr>
        <w:t>Presentation Ready Content</w:t>
      </w:r>
    </w:p>
    <w:p>
      <w:pPr>
        <w:pStyle w:val="Heading3"/>
      </w:pPr>
      <w:r>
        <w:rPr>
          <w:color w:val="003366"/>
        </w:rPr>
        <w:t>Slide 1: Title</w:t>
      </w:r>
    </w:p>
    <w:p>
      <w:pPr>
        <w:jc w:val="both"/>
      </w:pPr>
      <w:r>
        <w:rPr>
          <w:b/>
        </w:rPr>
        <w:t xml:space="preserve">Key Points: </w:t>
      </w:r>
      <w:r>
        <w:t>AI-Powered Undersea Cable Diagnostics</w:t>
      </w:r>
    </w:p>
    <w:p>
      <w:pPr>
        <w:jc w:val="both"/>
      </w:pPr>
      <w:r>
        <w:rPr>
          <w:b/>
        </w:rPr>
        <w:t xml:space="preserve">Speaker Notes: </w:t>
      </w:r>
      <w:r>
        <w:t>Welcome the audience. Introduce the project as a paradigm shift from reactive to proactive maintenance for critical marine infrastructure.</w:t>
      </w:r>
    </w:p>
    <w:p>
      <w:pPr>
        <w:jc w:val="both"/>
      </w:pPr>
      <w:r>
        <w:rPr>
          <w:b/>
        </w:rPr>
        <w:t xml:space="preserve">Suggested Diagram: </w:t>
      </w:r>
      <w:r>
        <w:t>None (Logo)</w:t>
      </w:r>
    </w:p>
    <w:p>
      <w:pPr>
        <w:pStyle w:val="Heading3"/>
      </w:pPr>
      <w:r>
        <w:rPr>
          <w:color w:val="003366"/>
        </w:rPr>
        <w:t>Slide 2: Problem Statement</w:t>
      </w:r>
    </w:p>
    <w:p>
      <w:pPr>
        <w:jc w:val="both"/>
      </w:pPr>
      <w:r>
        <w:rPr>
          <w:b/>
        </w:rPr>
        <w:t xml:space="preserve">Key Points: </w:t>
      </w:r>
      <w:r>
        <w:t>Oceans are unforgiving. TDR is slow and reactive.</w:t>
      </w:r>
    </w:p>
    <w:p>
      <w:pPr>
        <w:jc w:val="both"/>
      </w:pPr>
      <w:r>
        <w:rPr>
          <w:b/>
        </w:rPr>
        <w:t xml:space="preserve">Speaker Notes: </w:t>
      </w:r>
      <w:r>
        <w:t>Explain that currently, operators only know a cable is broken AFTER traffic drops. Repairing costs millions.</w:t>
      </w:r>
    </w:p>
    <w:p>
      <w:pPr>
        <w:jc w:val="both"/>
      </w:pPr>
      <w:r>
        <w:rPr>
          <w:b/>
        </w:rPr>
        <w:t xml:space="preserve">Suggested Diagram: </w:t>
      </w:r>
      <w:r>
        <w:t>Cable break image</w:t>
      </w:r>
    </w:p>
    <w:p>
      <w:pPr>
        <w:pStyle w:val="Heading3"/>
      </w:pPr>
      <w:r>
        <w:rPr>
          <w:color w:val="003366"/>
        </w:rPr>
        <w:t>Slide 3: Objectives</w:t>
      </w:r>
    </w:p>
    <w:p>
      <w:pPr>
        <w:jc w:val="both"/>
      </w:pPr>
      <w:r>
        <w:rPr>
          <w:b/>
        </w:rPr>
        <w:t xml:space="preserve">Key Points: </w:t>
      </w:r>
      <w:r>
        <w:t>Real-time, cross-domain anomaly detection.</w:t>
      </w:r>
    </w:p>
    <w:p>
      <w:pPr>
        <w:jc w:val="both"/>
      </w:pPr>
      <w:r>
        <w:rPr>
          <w:b/>
        </w:rPr>
        <w:t xml:space="preserve">Speaker Notes: </w:t>
      </w:r>
      <w:r>
        <w:t>We aim to predict failures hours before they snap, using live telemetry.</w:t>
      </w:r>
    </w:p>
    <w:p>
      <w:pPr>
        <w:jc w:val="both"/>
      </w:pPr>
      <w:r>
        <w:rPr>
          <w:b/>
        </w:rPr>
        <w:t xml:space="preserve">Suggested Diagram: </w:t>
      </w:r>
      <w:r>
        <w:t>Bullet points</w:t>
      </w:r>
    </w:p>
    <w:p>
      <w:pPr>
        <w:pStyle w:val="Heading3"/>
      </w:pPr>
      <w:r>
        <w:rPr>
          <w:color w:val="003366"/>
        </w:rPr>
        <w:t>Slide 4: Architecture</w:t>
      </w:r>
    </w:p>
    <w:p>
      <w:pPr>
        <w:jc w:val="both"/>
      </w:pPr>
      <w:r>
        <w:rPr>
          <w:b/>
        </w:rPr>
        <w:t xml:space="preserve">Key Points: </w:t>
      </w:r>
      <w:r>
        <w:t>FastAPI + WebSockets + React + TensorFlow.</w:t>
      </w:r>
    </w:p>
    <w:p>
      <w:pPr>
        <w:jc w:val="both"/>
      </w:pPr>
      <w:r>
        <w:rPr>
          <w:b/>
        </w:rPr>
        <w:t xml:space="preserve">Speaker Notes: </w:t>
      </w:r>
      <w:r>
        <w:t>Discuss the asynchronous pipeline allowing 60fps streaming.</w:t>
      </w:r>
    </w:p>
    <w:p>
      <w:pPr>
        <w:jc w:val="both"/>
      </w:pPr>
      <w:r>
        <w:rPr>
          <w:b/>
        </w:rPr>
        <w:t xml:space="preserve">Suggested Diagram: </w:t>
      </w:r>
      <w:r>
        <w:t>proposed_system_structure.png</w:t>
      </w:r>
    </w:p>
    <w:p>
      <w:pPr>
        <w:pStyle w:val="Heading3"/>
      </w:pPr>
      <w:r>
        <w:rPr>
          <w:color w:val="003366"/>
        </w:rPr>
        <w:t>Slide 5: Dataset</w:t>
      </w:r>
    </w:p>
    <w:p>
      <w:pPr>
        <w:jc w:val="both"/>
      </w:pPr>
      <w:r>
        <w:rPr>
          <w:b/>
        </w:rPr>
        <w:t xml:space="preserve">Key Points: </w:t>
      </w:r>
      <w:r>
        <w:t>Optical &amp; Electrical simulations + Real Azure PDM data.</w:t>
      </w:r>
    </w:p>
    <w:p>
      <w:pPr>
        <w:jc w:val="both"/>
      </w:pPr>
      <w:r>
        <w:rPr>
          <w:b/>
        </w:rPr>
        <w:t xml:space="preserve">Speaker Notes: </w:t>
      </w:r>
      <w:r>
        <w:t>Explain how we merge domains into a 19-dimensional feature space.</w:t>
      </w:r>
    </w:p>
    <w:p>
      <w:pPr>
        <w:jc w:val="both"/>
      </w:pPr>
      <w:r>
        <w:rPr>
          <w:b/>
        </w:rPr>
        <w:t xml:space="preserve">Suggested Diagram: </w:t>
      </w:r>
      <w:r>
        <w:t>Feature Correlation Heatmap</w:t>
      </w:r>
    </w:p>
    <w:p>
      <w:pPr>
        <w:pStyle w:val="Heading3"/>
      </w:pPr>
      <w:r>
        <w:rPr>
          <w:color w:val="003366"/>
        </w:rPr>
        <w:t>Slide 6: Technologies</w:t>
      </w:r>
    </w:p>
    <w:p>
      <w:pPr>
        <w:jc w:val="both"/>
      </w:pPr>
      <w:r>
        <w:rPr>
          <w:b/>
        </w:rPr>
        <w:t xml:space="preserve">Key Points: </w:t>
      </w:r>
      <w:r>
        <w:t>Python, React, Vite, TensorFlow, Recharts.</w:t>
      </w:r>
    </w:p>
    <w:p>
      <w:pPr>
        <w:jc w:val="both"/>
      </w:pPr>
      <w:r>
        <w:rPr>
          <w:b/>
        </w:rPr>
        <w:t xml:space="preserve">Speaker Notes: </w:t>
      </w:r>
      <w:r>
        <w:t>Highlight why Vite and Recharts were chosen for frontend speed.</w:t>
      </w:r>
    </w:p>
    <w:p>
      <w:pPr>
        <w:jc w:val="both"/>
      </w:pPr>
      <w:r>
        <w:rPr>
          <w:b/>
        </w:rPr>
        <w:t xml:space="preserve">Suggested Diagram: </w:t>
      </w:r>
      <w:r>
        <w:t>Tech Stack Logos</w:t>
      </w:r>
    </w:p>
    <w:p>
      <w:pPr>
        <w:pStyle w:val="Heading3"/>
      </w:pPr>
      <w:r>
        <w:rPr>
          <w:color w:val="003366"/>
        </w:rPr>
        <w:t>Slide 7: AI Model</w:t>
      </w:r>
    </w:p>
    <w:p>
      <w:pPr>
        <w:jc w:val="both"/>
      </w:pPr>
      <w:r>
        <w:rPr>
          <w:b/>
        </w:rPr>
        <w:t xml:space="preserve">Key Points: </w:t>
      </w:r>
      <w:r>
        <w:t>Conv-Transformer Autoencoder.</w:t>
      </w:r>
    </w:p>
    <w:p>
      <w:pPr>
        <w:jc w:val="both"/>
      </w:pPr>
      <w:r>
        <w:rPr>
          <w:b/>
        </w:rPr>
        <w:t xml:space="preserve">Speaker Notes: </w:t>
      </w:r>
      <w:r>
        <w:t>Convolutions for local spikes, Transformers for long-term degradation.</w:t>
      </w:r>
    </w:p>
    <w:p>
      <w:pPr>
        <w:jc w:val="both"/>
      </w:pPr>
      <w:r>
        <w:rPr>
          <w:b/>
        </w:rPr>
        <w:t xml:space="preserve">Suggested Diagram: </w:t>
      </w:r>
      <w:r>
        <w:t>Network Graph</w:t>
      </w:r>
    </w:p>
    <w:p>
      <w:pPr>
        <w:pStyle w:val="Heading3"/>
      </w:pPr>
      <w:r>
        <w:rPr>
          <w:color w:val="003366"/>
        </w:rPr>
        <w:t>Slide 8: Fault Detection</w:t>
      </w:r>
    </w:p>
    <w:p>
      <w:pPr>
        <w:jc w:val="both"/>
      </w:pPr>
      <w:r>
        <w:rPr>
          <w:b/>
        </w:rPr>
        <w:t xml:space="preserve">Key Points: </w:t>
      </w:r>
      <w:r>
        <w:t>Reconstruction MAE + Dynamic Thresholds.</w:t>
      </w:r>
    </w:p>
    <w:p>
      <w:pPr>
        <w:jc w:val="both"/>
      </w:pPr>
      <w:r>
        <w:rPr>
          <w:b/>
        </w:rPr>
        <w:t xml:space="preserve">Speaker Notes: </w:t>
      </w:r>
      <w:r>
        <w:t>How 1-P(Normal) translates math into a business-readable Health Score.</w:t>
      </w:r>
    </w:p>
    <w:p>
      <w:pPr>
        <w:jc w:val="both"/>
      </w:pPr>
      <w:r>
        <w:rPr>
          <w:b/>
        </w:rPr>
        <w:t xml:space="preserve">Suggested Diagram: </w:t>
      </w:r>
      <w:r>
        <w:t>Error Distribution Histogram</w:t>
      </w:r>
    </w:p>
    <w:p>
      <w:pPr>
        <w:pStyle w:val="Heading3"/>
      </w:pPr>
      <w:r>
        <w:rPr>
          <w:color w:val="003366"/>
        </w:rPr>
        <w:t>Slide 9: Dashboard</w:t>
      </w:r>
    </w:p>
    <w:p>
      <w:pPr>
        <w:jc w:val="both"/>
      </w:pPr>
      <w:r>
        <w:rPr>
          <w:b/>
        </w:rPr>
        <w:t xml:space="preserve">Key Points: </w:t>
      </w:r>
      <w:r>
        <w:t>Glassmorphism, Live SVGs, Health Scores.</w:t>
      </w:r>
    </w:p>
    <w:p>
      <w:pPr>
        <w:jc w:val="both"/>
      </w:pPr>
      <w:r>
        <w:rPr>
          <w:b/>
        </w:rPr>
        <w:t xml:space="preserve">Speaker Notes: </w:t>
      </w:r>
      <w:r>
        <w:t>Show the premium UI designed for NOC operators.</w:t>
      </w:r>
    </w:p>
    <w:p>
      <w:pPr>
        <w:jc w:val="both"/>
      </w:pPr>
      <w:r>
        <w:rPr>
          <w:b/>
        </w:rPr>
        <w:t xml:space="preserve">Suggested Diagram: </w:t>
      </w:r>
      <w:r>
        <w:t>Dashboard Screenshot</w:t>
      </w:r>
    </w:p>
    <w:p>
      <w:pPr>
        <w:pStyle w:val="Heading3"/>
      </w:pPr>
      <w:r>
        <w:rPr>
          <w:color w:val="003366"/>
        </w:rPr>
        <w:t>Slide 10: Results</w:t>
      </w:r>
    </w:p>
    <w:p>
      <w:pPr>
        <w:jc w:val="both"/>
      </w:pPr>
      <w:r>
        <w:rPr>
          <w:b/>
        </w:rPr>
        <w:t xml:space="preserve">Key Points: </w:t>
      </w:r>
      <w:r>
        <w:t>Sub-50ms latency, high Precision/Recall.</w:t>
      </w:r>
    </w:p>
    <w:p>
      <w:pPr>
        <w:jc w:val="both"/>
      </w:pPr>
      <w:r>
        <w:rPr>
          <w:b/>
        </w:rPr>
        <w:t xml:space="preserve">Speaker Notes: </w:t>
      </w:r>
      <w:r>
        <w:t>Metrics prove the system works under heavy load.</w:t>
      </w:r>
    </w:p>
    <w:p>
      <w:pPr>
        <w:jc w:val="both"/>
      </w:pPr>
      <w:r>
        <w:rPr>
          <w:b/>
        </w:rPr>
        <w:t xml:space="preserve">Suggested Diagram: </w:t>
      </w:r>
      <w:r>
        <w:t>ROC Curve</w:t>
      </w:r>
    </w:p>
    <w:p>
      <w:pPr>
        <w:pStyle w:val="Heading3"/>
      </w:pPr>
      <w:r>
        <w:rPr>
          <w:color w:val="003366"/>
        </w:rPr>
        <w:t>Slide 11: Advantages</w:t>
      </w:r>
    </w:p>
    <w:p>
      <w:pPr>
        <w:jc w:val="both"/>
      </w:pPr>
      <w:r>
        <w:rPr>
          <w:b/>
        </w:rPr>
        <w:t xml:space="preserve">Key Points: </w:t>
      </w:r>
      <w:r>
        <w:t>Predictive vs Reactive. Universal medium support.</w:t>
      </w:r>
    </w:p>
    <w:p>
      <w:pPr>
        <w:jc w:val="both"/>
      </w:pPr>
      <w:r>
        <w:rPr>
          <w:b/>
        </w:rPr>
        <w:t xml:space="preserve">Speaker Notes: </w:t>
      </w:r>
      <w:r>
        <w:t>One model handles both copper electrical and fiber optical cables.</w:t>
      </w:r>
    </w:p>
    <w:p>
      <w:pPr>
        <w:jc w:val="both"/>
      </w:pPr>
      <w:r>
        <w:rPr>
          <w:b/>
        </w:rPr>
        <w:t xml:space="preserve">Suggested Diagram: </w:t>
      </w:r>
      <w:r>
        <w:t>None</w:t>
      </w:r>
    </w:p>
    <w:p>
      <w:pPr>
        <w:pStyle w:val="Heading3"/>
      </w:pPr>
      <w:r>
        <w:rPr>
          <w:color w:val="003366"/>
        </w:rPr>
        <w:t>Slide 12: Future Scope</w:t>
      </w:r>
    </w:p>
    <w:p>
      <w:pPr>
        <w:jc w:val="both"/>
      </w:pPr>
      <w:r>
        <w:rPr>
          <w:b/>
        </w:rPr>
        <w:t xml:space="preserve">Key Points: </w:t>
      </w:r>
      <w:r>
        <w:t>Kubernetes scaling, cloud DB integration, Edge inference.</w:t>
      </w:r>
    </w:p>
    <w:p>
      <w:pPr>
        <w:jc w:val="both"/>
      </w:pPr>
      <w:r>
        <w:rPr>
          <w:b/>
        </w:rPr>
        <w:t xml:space="preserve">Speaker Notes: </w:t>
      </w:r>
      <w:r>
        <w:t>Where this project goes next.</w:t>
      </w:r>
    </w:p>
    <w:p>
      <w:pPr>
        <w:jc w:val="both"/>
      </w:pPr>
      <w:r>
        <w:rPr>
          <w:b/>
        </w:rPr>
        <w:t xml:space="preserve">Suggested Diagram: </w:t>
      </w:r>
      <w:r>
        <w:t>Cloud architecture diagram</w:t>
      </w:r>
    </w:p>
    <w:p>
      <w:pPr>
        <w:pStyle w:val="Heading3"/>
      </w:pPr>
      <w:r>
        <w:rPr>
          <w:color w:val="003366"/>
        </w:rPr>
        <w:t>Slide 13: Conclusion</w:t>
      </w:r>
    </w:p>
    <w:p>
      <w:pPr>
        <w:jc w:val="both"/>
      </w:pPr>
      <w:r>
        <w:rPr>
          <w:b/>
        </w:rPr>
        <w:t xml:space="preserve">Key Points: </w:t>
      </w:r>
      <w:r>
        <w:t>A paradigm shift in maritime grid maintenance.</w:t>
      </w:r>
    </w:p>
    <w:p>
      <w:pPr>
        <w:jc w:val="both"/>
      </w:pPr>
      <w:r>
        <w:rPr>
          <w:b/>
        </w:rPr>
        <w:t xml:space="preserve">Speaker Notes: </w:t>
      </w:r>
      <w:r>
        <w:t>Final wrap up and Q&amp;A.</w:t>
      </w:r>
    </w:p>
    <w:p>
      <w:pPr>
        <w:jc w:val="both"/>
      </w:pPr>
      <w:r>
        <w:rPr>
          <w:b/>
        </w:rPr>
        <w:t xml:space="preserve">Suggested Diagram: </w:t>
      </w:r>
      <w:r>
        <w:t>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